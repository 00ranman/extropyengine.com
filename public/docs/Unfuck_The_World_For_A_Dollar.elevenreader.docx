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40"/>
      </w:pPr>
      <w:r>
        <w:rPr>
          <w:rFonts w:ascii="Times New Roman" w:hAnsi="Times New Roman" w:eastAsia="Times New Roman" w:cs="Times New Roman"/>
          <w:b/>
          <w:color w:val="1A1612"/>
          <w:sz w:val="32"/>
        </w:rPr>
        <w:t>Unfuck the world for a dollar.</w:t>
      </w:r>
    </w:p>
    <w:p>
      <w:pPr>
        <w:spacing w:after="200" w:before="0"/>
      </w:pPr>
      <w:r>
        <w:rPr>
          <w:rFonts w:ascii="Times New Roman" w:hAnsi="Times New Roman" w:eastAsia="Times New Roman" w:cs="Times New Roman"/>
          <w:b w:val="0"/>
          <w:color w:val="1A1612"/>
          <w:sz w:val="24"/>
        </w:rPr>
        <w:t>By Randall Gossit.</w:t>
      </w:r>
    </w:p>
    <w:p>
      <w:pPr>
        <w:pStyle w:val="Heading1"/>
        <w:keepNext/>
        <w:spacing w:before="360" w:after="240"/>
      </w:pPr>
      <w:r>
        <w:rPr>
          <w:rFonts w:ascii="Times New Roman" w:hAnsi="Times New Roman" w:eastAsia="Times New Roman" w:cs="Times New Roman"/>
          <w:b/>
          <w:color w:val="1A1612"/>
          <w:sz w:val="32"/>
        </w:rPr>
        <w:t>A note on this edition</w:t>
      </w:r>
    </w:p>
    <w:p>
      <w:pPr>
        <w:spacing w:after="200" w:before="0"/>
      </w:pPr>
      <w:r>
        <w:rPr>
          <w:rFonts w:ascii="Times New Roman" w:hAnsi="Times New Roman" w:eastAsia="Times New Roman" w:cs="Times New Roman"/>
          <w:b w:val="0"/>
          <w:color w:val="1A1612"/>
          <w:sz w:val="24"/>
        </w:rPr>
        <w:t>This is not the six-token draft. Token meant bag. We do not mint bags. Machine assistance is an instrument, not a co-author. If a line still talks like Square takes a cut, it is a corpse. Burn it.</w:t>
      </w:r>
    </w:p>
    <w:p>
      <w:pPr>
        <w:pStyle w:val="Heading1"/>
        <w:keepNext/>
        <w:spacing w:before="360" w:after="240"/>
      </w:pPr>
      <w:r>
        <w:rPr>
          <w:rFonts w:ascii="Times New Roman" w:hAnsi="Times New Roman" w:eastAsia="Times New Roman" w:cs="Times New Roman"/>
          <w:b/>
          <w:color w:val="1A1612"/>
          <w:sz w:val="32"/>
        </w:rPr>
        <w:t>Part 1. The diagnosis</w:t>
      </w:r>
    </w:p>
    <w:p>
      <w:pPr>
        <w:pStyle w:val="Heading1"/>
        <w:keepNext/>
        <w:spacing w:before="360" w:after="240"/>
      </w:pPr>
      <w:r>
        <w:rPr>
          <w:rFonts w:ascii="Times New Roman" w:hAnsi="Times New Roman" w:eastAsia="Times New Roman" w:cs="Times New Roman"/>
          <w:b/>
          <w:color w:val="1A1612"/>
          <w:sz w:val="32"/>
        </w:rPr>
        <w:t>Preface. The revolution they botched</w:t>
      </w:r>
    </w:p>
    <w:p>
      <w:pPr>
        <w:spacing w:after="200" w:before="0"/>
      </w:pPr>
      <w:r>
        <w:rPr>
          <w:rFonts w:ascii="Times New Roman" w:hAnsi="Times New Roman" w:eastAsia="Times New Roman" w:cs="Times New Roman"/>
          <w:b w:val="0"/>
          <w:color w:val="1A1612"/>
          <w:sz w:val="24"/>
        </w:rPr>
        <w:t>Look, I know what you're thinking: "Great, another guy who thinks he's figured out the world." And honestly? Fair. The shelves are groaning with books by people who've had one big idea in the shower and decided civilization was waiting for their TED Talk. I've read most of them. Highlighted the good parts. Thrown the rest across the room. Here's the difference between me and those guys: I brought receipts. Mathematical ones. Running code. Not some pitch deck for a future that never arrives, but actual Type Script across twelve microservices, messy, incomplete in places, still being built, running right now, today, while you're reading this sentence. But I'm getting ahead of myself. Let me start with the fuck-up. A note on tone, since we're establishing ground rules: I'm going to swear in this book. Not gratuitously, I'm not fourteen, but naturally, the way people swear when they're genuinely frustrated about something that matters. If you're the kind of person who thinks profanity disqualifies an argument, I respect that, and I'd point out that the most destructive ideas in history were presented in immaculate language while the most important truths were usually shouted by someone who was really pissed off. I'm also going to be self-deprecating. Not because I think humility is a performance, I think performed humility is its own form of arrogance, but because I genuinely find it absurd that I'm the person writing this book. I'm one guy. With a laptop. And an A I augmented thinking process that probably counts as a clinical condition. The idea that one person can build a framework for unfucking civilization is objectively ridiculous, and I'd rather acknowledge that ridiculousness upfront than pretend I don't see it. But here's what's not ridiculous: the math. The math doesn't care who wrote it. The math doesn't care if I'm a credentialed genius or a random person who got obsessed with entropy reduction and couldn't stop. The math either holds or it doesn't. The code either compiles or it doesn't. The game theory either works or it doesn't. I'm asking you to evaluate the ideas, not the person. The ideas have receipts. I'm just the delivery mechanism. And I'm asking you to try something uncomfortable: hold two thoughts simultaneously. Thought one: "This sounds insanely ambitious, possibly delusional." Thought two: "But what if the math is right?" Because if the math is right, the ambition is irrelevant. If the math is right, the system works regardless of whether anyone thinks it should. That's the whole design: a system that doesn't need belief, permission, or approval. Just math. And here's one more thing I need you to know before we start: I tried to find the flaw. That's literally my whole personality, breaking things before they break me. I spent years stress-testing this framework. Adversarial analysis. Edge cases. Attack vectors. I wanted to find the fatal flaw, because finding it before the world does is infinitely preferable to finding it after. I couldn't find it. The math kept holding.</w:t>
      </w:r>
    </w:p>
    <w:p>
      <w:pPr>
        <w:spacing w:after="200" w:before="0"/>
      </w:pPr>
      <w:r>
        <w:rPr>
          <w:rFonts w:ascii="Times New Roman" w:hAnsi="Times New Roman" w:eastAsia="Times New Roman" w:cs="Times New Roman"/>
          <w:b w:val="0"/>
          <w:color w:val="1A1612"/>
          <w:sz w:val="24"/>
        </w:rPr>
        <w:t>That either means the math is right, or I'm not smart enough to find the flaw. Both are possible. That's why I'm publishing this book: so that everyone else can try too. A hundred thousand readers attacking this framework is a better stress test than one obsessive engineer, no matter how paranoid that engineer is. Break it. Please. Show me the flaw. That's the most valuable contribution you could make. And if you can't break it. Well. Then we have work to do. In 2008, somebody, or some group of somebodies, we still don't know, and that anonymity is honestly the most poetic part of the whole story, published a nine-page paper that should have changed everything. The Bitcoin whitepaper was elegant. It was audacious. It solved a problem in distributed systems theory that computer scientists had been gnawing on for decades: how do you get strangers to agree on the truth without trusting each other? Nine pages. That's it. Nine pages to crack the fundamental coordination problem of human civilization. And then we, collectively, enthusiastically, with the energy of golden retrievers who'd discovered the door to the treat closet, fucked it up beyond all recognition. I don't mean Bitcoin failed. Bitcoin did exactly what Bitcoin was designed to do. The math was sound. The code compiled. The network held. Bitcoin is fine. What I mean is that the movement, the cultural, economic, and philosophical eruption that followed, took the most important idea of the twenty-first century and turned it into a casino. A speculative orgy. A machine for converting idealism into yacht money for the people who needed it least.</w:t>
      </w:r>
    </w:p>
    <w:p>
      <w:pPr>
        <w:spacing w:after="200" w:before="0"/>
      </w:pPr>
      <w:r>
        <w:rPr>
          <w:rFonts w:ascii="Times New Roman" w:hAnsi="Times New Roman" w:eastAsia="Times New Roman" w:cs="Times New Roman"/>
          <w:b w:val="0"/>
          <w:color w:val="1A1612"/>
          <w:sz w:val="24"/>
        </w:rPr>
        <w:t>Let's do the body count, because I'm a systems guy and systems guys love data even when it makes them sad: The ICO boom of 2017: $5.6 billion raised, ninety percent of which went to projects that either failed, scammed, or simply evaporated like a fart in a hurricane. The DeFi summer of 2020: a recursive loop of lending protocols lending to lending protocols, which is the financial equivalent of two mirrors facing each other and calling the infinite reflection "yield." The N F T mania of 2021: people spending $69 million on a JPEG while teachers couldn't afford rent, and somehow the JPEG people were the ones getting profiled in magazines. FTX: a thirty-two-year-old playing League of Legends during meetings while sitting on top of an $8 billion hole where customer funds used to be. They took the revolution and turned it into a fucking slot machine. And here's where my brain does the thing it always does, the thing that makes me exhausting at dinner parties, not that I get invited to many, and at this point I'm not sure which side of that equation is cause and which is effect, and apparently compelled to write books, it zooms out and asks: why? Not "who's to blame" why. Not "which bad actor ruined it" why. But structurally why. What was the system dynamic that made this outcome not just possible but probable? Here's the thing: The original premise wasn't wrong. The original premise was profoundly right. The idea that you could build systems that don't require trust, that verify instead of believe, that measure instead of assume, that operate on mathematical proof instead of institutional reputation, that idea is the most important idea in the history of human coordination. Full stop. I'll fight anyone on this. (I won't, actually. I'm not a fighter. But I'll aggressively show you spreadsheets until you agree with me, which is somehow worse. I'm not the hero this conversation deserves, but I'm the one with the spreadsheets.) The premise was right. The application was catastrophically wrong. Because here's what nobody wants to admit: they applied trustless verification to the wrong problem. They applied it to money. To transactions. To the question of "who owns what." They never applied it to the question that actually matters: Who does what? See, the entire financial system, fiat, crypto, all of it, is built on a single, catastrophically flawed assumption. The assumption that value is what people will pay for something. That price equals worth. That the market, in its infinite wisdom, accurately reflects the importance of a thing. It doesn't. You know it doesn't. I know it doesn't. A hedge fund manager making $800 million a year knows it doesn't, even as he cashes the check. We all know that a nurse working the night shift in a pediatric ICU is contributing more real value to the world than someone who figured out how to front-run trades by three milliseconds. We know this in our bones. We know it like we know gravity, not because someone taught us, but because it's obvious to anyone paying attention. But we have no way to measure it.</w:t>
      </w:r>
    </w:p>
    <w:p>
      <w:pPr>
        <w:spacing w:after="200" w:before="0"/>
      </w:pPr>
      <w:r>
        <w:rPr>
          <w:rFonts w:ascii="Times New Roman" w:hAnsi="Times New Roman" w:eastAsia="Times New Roman" w:cs="Times New Roman"/>
          <w:b w:val="0"/>
          <w:color w:val="1A1612"/>
          <w:sz w:val="24"/>
        </w:rPr>
        <w:t>No system. No framework. No ledger. No protocol. Seven thousand years of economic thought, and we still can't tell you whether a teacher or a derivatives trader is doing more for civilization. We just know the derivatives trader makes more money, and we've collectively agreed to pretend that settles the question. It doesn't. That's what this book is about. Not a new currency. Not a new blockchain. Not a new way to make money. Not even, really, a new technology, although there is one, and it works, and I'll show it to you. This book is about how to unfuck the world. And the first step, the step that makes every other step possible, is fixing the measurement. Because once you can measure real value, the kind that actually makes systems more ordered, more functional, more alive, everything else follows. The incentives realign. The feedback loops reverse. The game theory flips. The Nash equilibrium shifts from extraction to contribution. The whole thing starts running in the right direction, not because people become better, but because the scoreboard finally measures the right game. I'm not here to save you. I'm not here to start a movement, pitch you an investment, or convince you I'm a visionary. I have the self-awareness to know that "guy who thinks he can fix civilization" is the kind of thing that gets you uninvited from Thanksgiving. I'm here to show you the math. And the math doesn't care if you believe in it or not. That's the whole point. That's actually the whole design philosophy: build something that doesn't need belief. Something that works be‐ cause the equations hold, the incentives align, and the game theory is airtight, regardless of whether a single person on Earth thinks it's a good idea. The universe doesn't care about your opinions. Why should an economic system? Let me tell you what you're holding. This book is a textbook disguised as a rant. Or a rant disguised as a textbook. I genuinely can't tell anymore, I've been working on this for long enough that the line between "rigorous systems framework" and "unhinged manifesto" has gotten. blurry. Here's the honest pitch: I'm going to teach you a way of thinking. Extropic Systems Thinking. It has axioms, formulas, proofs, and running code. But more importantly, it has a thesis, one that, once you see it, you can't unsee. And the thesis is this: The world isn't fucked because people are bad. The world is fucked because we measure the wrong things, which creates incentives that reward the wrong behaviors, which selects for the wrong outcomes. Fix the measurement, and you fix the world. Not by changing human nature. By making human nature work in the right direction for once. That's it. That's the book. Everything else, the entropy domains, the X P formula, the dag substrate, the fractal organizations, the ledger, the temporal mechanics, is how. How you actually build a measurement system that's accurate enough, robust enough, and game-theoretically stable enough to redirect the most powerful force in the universe (human self-interest) toward creating value instead of extracting it. Here's the roadmap:</w:t>
      </w:r>
    </w:p>
    <w:p>
      <w:pPr>
        <w:spacing w:after="200" w:before="0"/>
      </w:pPr>
      <w:r>
        <w:rPr>
          <w:rFonts w:ascii="Times New Roman" w:hAnsi="Times New Roman" w:eastAsia="Times New Roman" w:cs="Times New Roman"/>
          <w:b w:val="0"/>
          <w:color w:val="1A1612"/>
          <w:sz w:val="24"/>
        </w:rPr>
        <w:t>Part I: The Diagnosis. A systems-level autopsy of why everything is broken. Not "who's to blame" broken, architecturally broken. The kind of broken that no election, no regulation, and no revolution can fix, because the architecture itself is the problem. I'll show you the feedback loops that make the current system self-reinforcing, the game theory that makes extraction the rational strategy, and the specific measurement failure that makes all of it invisible. Part II: The Thesis. The intellectual framework for unfucking it. Why entropy reduction is the only honest unit of value. Why tracking contribution beats tracking wealth. Why abundance is a design choice and scarcity is a weapon. This is where we go from "everything is fucked" to "here's exactly what to do about it, and here's why it's the only thing that works." Part III: The Engine. The technical architecture of a system that actually implements this thesis. Not theory, running code. This is where I show you the formula, the domains, the validation loop, the data structure, the organizational model, the ledger, and the temporal mechanics. Each piece exists to unfuck a specific thing, and I'll tell you exactly which thing before I explain how. Part IV: The Defense. Why you can't break it. I tried. That's literally my whole personality, breaking things before they break me. Every attack vector, every gaming strategy, every adversarial scenario. The system absorbs them all, or gets stronger from them. I'll prove it. Part V: The Ecosystem. The living proof. Actual applications running in the real world, households, education, language learning, hardware, music, timekeeping. Not "someday" projects. Running projects.</w:t>
      </w:r>
    </w:p>
    <w:p>
      <w:pPr>
        <w:spacing w:after="200" w:before="0"/>
      </w:pPr>
      <w:r>
        <w:rPr>
          <w:rFonts w:ascii="Times New Roman" w:hAnsi="Times New Roman" w:eastAsia="Times New Roman" w:cs="Times New Roman"/>
          <w:b w:val="0"/>
          <w:color w:val="1A1612"/>
          <w:sz w:val="24"/>
        </w:rPr>
        <w:t>Part VI: The Call. One dollar. That's the price of entry. That's the proof of concept. That's how much it costs to start unfucking the world. I'll show you why. Let me tell you why I wrote this, and I promise it's not because I think I'm special. I wrote this because I'm tired. And I'm angry. And I'm tired of being angry. I'm tired of watching brilliant people waste their genius on systems designed to extract from the rest of us. I'm tired of watching the crypto space reinvent the same scams with progressively better graphic design. I'm tired of watching governments pretend they can regulate complexity they don't understand. I'm tired of watching academics write papers about "possible future frameworks" that never touch running code. I'm tired of watching activists who have the diagnosis exactly right and the prescription exactly wrong. Most of all, I'm tired of watching people who know the system is broken sit on their hands because nobody's shown them an alternative that's rigorous enough to take seriously and simple enough to actually start. So I built one. Not as a startup, I don't have a pitch deck, a cap table, or a hoodie with a company logo. Not as a dow, I've seen what happens to dows, and it usually involves someone's Bahamas penthouse. Not as an "ecosystem", that word has been abused so badly it should be in witness protection. I built it as an engineer. As a systems thinker. As someone who looked at the second law of thermodynamics and saw not a depressing cosmic truth but an engineering specification:</w:t>
      </w:r>
    </w:p>
    <w:p>
      <w:pPr>
        <w:spacing w:after="200" w:before="0"/>
      </w:pPr>
      <w:r>
        <w:rPr>
          <w:rFonts w:ascii="Times New Roman" w:hAnsi="Times New Roman" w:eastAsia="Times New Roman" w:cs="Times New Roman"/>
          <w:b w:val="0"/>
          <w:color w:val="1A1612"/>
          <w:sz w:val="24"/>
        </w:rPr>
        <w:t>If entropy is the fundamental tendency of all systems toward disorder, then the fundamental unit of value is anything that pushes back against that tendency. And if you can measure that push, really measure it, with instruments, with mathematics, with verifiable data, then you can build an economy around it that doesn't need trust, doesn't need authority, and doesn't need anyone's permission. That's the Eckstrophy Engine. It's one tool, the one I built, the one I can show you the code for. But the bigger thing, the thing this book is really about, is the thinking. The systems thinking that makes tools like this not just possible but inevitable. Because once you see the measurement problem clearly, you can't unsee it. And once you can't unsee it, you start building solutions whether you want to or not. I know because that's what happened to me. Let's go. One more thing before we start. This book contains math. Real math, not "wave your hands and say synergy" math. There are formulas. There are variables. There are proofs. If you haven't done math since high school, don't worry, I explain everything from first principles, in language designed for smart people who don't happen to have physics degrees. But I won't apologize for the math. The math is the receipts. The math is what separates this from every other "I have a plan to fix everything" book. Anyone can have ideas. Ideas are cheap. Ideas are the common cold of intellectual life, everyone gets them and most of them are worthless.</w:t>
      </w:r>
    </w:p>
    <w:p>
      <w:pPr>
        <w:spacing w:after="200" w:before="0"/>
      </w:pPr>
      <w:r>
        <w:rPr>
          <w:rFonts w:ascii="Times New Roman" w:hAnsi="Times New Roman" w:eastAsia="Times New Roman" w:cs="Times New Roman"/>
          <w:b w:val="0"/>
          <w:color w:val="1A1612"/>
          <w:sz w:val="24"/>
        </w:rPr>
        <w:t>What's not cheap is a working system. A system with axioms that have been stress-tested. Formulas that compile. Game theory that holds under adversarial conditions. Code that runs. This book has all of that. And it has something else, too, something that I think matters more than any formula or code: It has a way of seeing. Extropic Systems Thinking, the framework this book teaches, is a way of looking at any system, any problem, any institution, any relationship, and asking: where is the entropy? What's creating disorder? What would reduce it? How would we measure the reduction? And how do we build incentives so that reducing it is the rational thing to do? Once you learn to see this way, you can't stop. You'll see entropy at the grocery store (why is the layout designed to maximize your time in the store rather than minimize it?). At your job (why does the meeting structure produce more confusion than clarity?). In politics (why do feedback loops prevent the reforms that everyone wants?). In your own life (where am I producing entropy instead of reducing it?). It's a lens. And like all good lenses, it makes things visible that were previously invisible. I can't promise this book will change the world. That depends on whether enough people read it, understand it, and start building. But I can promise it will change how you see the world. And once you see differently, you act differently. And once enough people act differently. Well. That's the whole theory.</w:t>
      </w:r>
    </w:p>
    <w:p>
      <w:pPr>
        <w:pStyle w:val="Heading1"/>
        <w:keepNext/>
        <w:spacing w:before="360" w:after="240"/>
      </w:pPr>
      <w:r>
        <w:rPr>
          <w:rFonts w:ascii="Times New Roman" w:hAnsi="Times New Roman" w:eastAsia="Times New Roman" w:cs="Times New Roman"/>
          <w:b/>
          <w:color w:val="1A1612"/>
          <w:sz w:val="32"/>
        </w:rPr>
        <w:t>Chapter 1. The system is rigged, a systems-level autopsy</w:t>
      </w:r>
    </w:p>
    <w:p>
      <w:pPr>
        <w:spacing w:after="200" w:before="0"/>
      </w:pPr>
      <w:r>
        <w:rPr>
          <w:rFonts w:ascii="Times New Roman" w:hAnsi="Times New Roman" w:eastAsia="Times New Roman" w:cs="Times New Roman"/>
          <w:b w:val="0"/>
          <w:color w:val="1A1612"/>
          <w:sz w:val="24"/>
        </w:rPr>
        <w:t>I need you to do something uncomfortable right now. I need you to forget everything you think you know about why the world is broken. Forget the political narratives. Forget "it's the corporations" and "it's the government" and "it's late-stage capitalism" and "it's socialism" and "it's the Fed" and "it's the immigrants" and "it's the billionaires" and "it's the woke agenda" and "it's the antiwoke agenda." Forget all of it. Not because those debates aren't real, they are, but because focusing on them is like two passengers arguing about the music while the car drives off a cliff. The car is driving off a cliff. The music is irrelevant. I'm not here to give you a villain. Villains are comforting because they imply that if you could just remove the bad guy, the system would work. That's a fairy tale. The system doesn't have a villain. The system has an architecture. And the architecture is the problem. I'm here to give you a systems diagram. Which is less emotionally satisfying than a villain but significantly more useful if you actually want to fix things, which, if you've read this far, I'm going to assume you do.</w:t>
      </w:r>
    </w:p>
    <w:p>
      <w:pPr>
        <w:spacing w:after="200" w:before="0"/>
      </w:pPr>
      <w:r>
        <w:rPr>
          <w:rFonts w:ascii="Times New Roman" w:hAnsi="Times New Roman" w:eastAsia="Times New Roman" w:cs="Times New Roman"/>
          <w:b w:val="0"/>
          <w:color w:val="1A1612"/>
          <w:sz w:val="24"/>
        </w:rPr>
        <w:t>The Root Bug Every economic system humanity has ever built shares one foundational assumption, and that assumption is wrong. Here it is: Value is best measured by what someone will pay for it. That's it. That's the bug at the bottom of the stack. Everything else, the inequality, the corruption, the environmental destruction, the perverse incentives, the boom-bust cycles, the regulatory capture, the financialization of everything, the hollowing out of communities, the epidemic of meaninglessness, all of it traces back to this single architectural flaw. "But Randall," you say, "price has been the basis of economic exchange for thousands of years. Surely it can't be that wrong." Oh, sweet summer child. Bloodletting was the basis of medicine for thousands of years too. Time is not evidence of correctness. Time is evidence of inertia. Let me show you exactly how wrong it is. When you define value as price, you create a system where the most rewarded activity is not creating things people need. The most rewarded activity is controlling the conditions under which prices are set. Read that again. Slowly. Let it sink in like whiskey into an empty stomach. The most rewarded activity in a price-equals-value economy is controlling the conditions under which prices are set. That's what monopolies do, they eliminate competition so they can set prices without constraint. That's what regulatory capture does, it rewriting the rules so incumbents control the market. That's what lobbying does, $4.1 billion spent in 2022 alone, not to create a single thing, but to influence who gets to charge what for things other people created. That's what information asymmetry does, knowing things your customers don't, so you can charge them more than the thing is worth. That's what artificial scarcity does, restricting supply of something that could be abundant, so the price stays high. That's what planned obsolescence does, engineering things to break so you have to buy them again. None of these activities create value. All of them capture value that someone else created. And here's the part that should rearrange your brain: the system doesn't just allow this. The system selects for it. Evolutionarily. Ruthlessly. With the cold efficiency of natural selection, which doesn't give a damn about your feelings. The Natural Selection of Assholes (I thought about using a more academic title for this section. I decided against it.) In any competitive system, the entities that survive and replicate are the ones best adapted to the selection pressures of that system. This is true for organisms, and it's true for organizations. It's true for restaurants, religions, and regulatory agencies. It's true for everything that competes for limited resources in a defined environment. In our current economic system, the primary selection pressure is profit maximization. Not value creation, profit maximization. And I need you to understand that those are different things. Radically different things. Like "nutritious" and "delicious" are different things. There's overlap, sure. But optimizing for one does not optimize for the other, and if you build an entire food system around "delicious" you end up with. well, look around.</w:t>
      </w:r>
    </w:p>
    <w:p>
      <w:pPr>
        <w:spacing w:after="200" w:before="0"/>
      </w:pPr>
      <w:r>
        <w:rPr>
          <w:rFonts w:ascii="Times New Roman" w:hAnsi="Times New Roman" w:eastAsia="Times New Roman" w:cs="Times New Roman"/>
          <w:b w:val="0"/>
          <w:color w:val="1A1612"/>
          <w:sz w:val="24"/>
        </w:rPr>
        <w:t>Value creation means making the world more ordered, more functional, more alive. Building infrastructure. Teaching children. Developing medicine. Writing open-source code. Caring for the vulnerable. Growing food. Creating knowledge. Making things that work. Profit maximization means capturing the largest possible gap between what something costs you and what you can charge for it. Sometimes that gap comes from genuine innovation, you built a better thing, people will pay more for it, you earned it. But often, most often, it comes from information asymmetry, market manipulation, regulatory capture, network effects that lock out competition, or simply being in the right place at the right time with enough capital to extract rent from everyone who came after. Now: if the selection pressure is profit, which strategy wins? You already know. The strategy that wins is the one most efficient at extraction. Not creation. Extraction. And this isn't a moral failing. This is the part I really need you to get, because moral narratives are comforting but useless. This is a systems outcome. If you design a game where the way to win is to accumulate the most points, and the rules allow you to take points from other players more efficiently than earning them through productive activity, then over time, inevitably, mathematically, as surely as water flows downhill, the game will be dominated by extractors. Not because extractors are evil. Because extractors are adapted. They fit the environment. They're the organisms that evolved to match the selection pressure. You could fill the system with saints, and within a generation, the selection pressure would either turn them into extractors or replace them with extractors.</w:t>
      </w:r>
    </w:p>
    <w:p>
      <w:pPr>
        <w:spacing w:after="200" w:before="0"/>
      </w:pPr>
      <w:r>
        <w:rPr>
          <w:rFonts w:ascii="Times New Roman" w:hAnsi="Times New Roman" w:eastAsia="Times New Roman" w:cs="Times New Roman"/>
          <w:b w:val="0"/>
          <w:color w:val="1A1612"/>
          <w:sz w:val="24"/>
        </w:rPr>
        <w:t>This is not cynicism. This is selection theory applied to economics. And it explains everything: Why pharmaceutical companies charge $300 for insulin that costs $3 to produce. (Adapted to the pricing-power niche.) Why tech companies with no physical products are worth more than the companies that build bridges. (Adapted to the information-asymmetry niche.) Why financial engineering produces higher returns than mechanical engineering. (Adapted to the extraction niche.) Why CEO pay has risen 1,460% since 1978 while worker pay has risen 18%. (Selection pressure, compounding over time.) Why we have enough food to feed every person on Earth and 800 million people go hungry. (The system optimizes for profit, not distribution.) Why the crypto revolution replicated the same dynamics with better technology. (Same selection pressure, new substrate.) The system isn't broken. The system is working exactly as designed. I need you to really sit with that. It's working exactly as designed. You're just not the customer.,</w:t>
      </w:r>
    </w:p>
    <w:p>
      <w:pPr>
        <w:spacing w:after="200" w:before="0"/>
      </w:pPr>
      <w:r>
        <w:rPr>
          <w:rFonts w:ascii="Times New Roman" w:hAnsi="Times New Roman" w:eastAsia="Times New Roman" w:cs="Times New Roman"/>
          <w:b w:val="0"/>
          <w:color w:val="1A1612"/>
          <w:sz w:val="24"/>
        </w:rPr>
        <w:t>Feedback Loops from Hell (or: Why It Gets Worse) Now here's where my systems brain gets really excited, and by "excited" I mean "nauseated", because the extraction problem isn't static. It's dynamic. It has feedback loops. And those feedback loops make it exponentially worse over time, like compound interest except for civilizational dysfunction. I'm going to walk you through four of them, and I apologize in advance because once you see these, you'll start seeing them everywhere. At the grocery store. In your workplace. On the news. In your own life. I've ruined my own ability to watch cable news without muttering about feedback loops, and now I'm going to ruin yours. You're welcome. Feedback Loop 1: The Money-Power Spiral Capital concentrates then concentrated capital buys political influence then political influence rewrites rules then rewritten rules favor more concentration then repeat. This isn't a left-wing talking point. This is a well-documented feedback loop observed in every civilization that ever developed a monetary economy. Rome. The Dutch Republic. The British Empire. The Gilded Age. Right now. The pattern is so consistent across cultures, eras, and political systems that it basically is a law of physics. (Actually, it basically is. More on that in Part II.) The Citizens United decision in 2010 didn't create this loop, it just removed the governor from the engine. Now we're watching it spin without friction, which is great if you're a physicist studying angular momentum and terrible if you're a democracy.</w:t>
      </w:r>
    </w:p>
    <w:p>
      <w:pPr>
        <w:spacing w:after="200" w:before="0"/>
      </w:pPr>
      <w:r>
        <w:rPr>
          <w:rFonts w:ascii="Times New Roman" w:hAnsi="Times New Roman" w:eastAsia="Times New Roman" w:cs="Times New Roman"/>
          <w:b w:val="0"/>
          <w:color w:val="1A1612"/>
          <w:sz w:val="24"/>
        </w:rPr>
        <w:t>Feedback Loop 2: The Information Trap Information asymmetry then market power then gatekeeping then more information asymmetry then repeat. When you know things other people don't, you can charge them for access. This market power lets you control information flow, through media ownership, platform algorithms, paywalls, proprietary data. Controlling information flow increases information asymmetry. Which increases market power. Which increases control over information flow. This is why Google is worth what Google is worth. Not because it creates that much value. Because it controls the gateway through which people access information about value. The map is worth more than the territory in a system where the map-maker controls what you can see. I literally cannot order a pizza without thinking about this. My wife finds it charming. (She does not find it charming.) Feedback Loop 3: The Regulatory Ratchet Problem then regulation then compliance costs then small players die then market concentrates then big players capture regulators then regulations favor big players then small players die faster then repeat. Every time the government passes a regulation to "protect consumers" or "ensure safety" or "level the playing field," the compliance cost falls disproportionately on small businesses. DoddFrank costs a community bank about 6% of revenue to comply with; it costs JPMorgan about 0.5%. Guess who lobbied for Dodd-Frank? This is why there are five major banks, four major airlines, three major cell carriers, two major operating systems, and one search engine that matters. Not because competition naturally reduces to these numbers. Because the regulatory environment, ostensibly designed to promote competition, systematically destroys it. If this were a movie, it would be too on-the-nose. "The regulations designed to prevent monopoly are causing monopoly" is the kind of plot twist that would get rejected for being too heavyhanded. But reality doesn't have an editor. Feedback Loop 4: The Financialization Spiral Financial sector grows then asset prices inflate then wealth gap widens then more demand for financial products (assets for the rich, debt for everyone else) then financial sector grows more then repeat. In 1970, the financial sector took home about 10% of corporate profits. Today: 25-30%. It doubled its share of the economy and tripled its share of profits. What did it produce? What bridges did it build? What diseases did it cure? What children did it educate? It produced instruments for capturing value that other sectors created. That's it. That's the whole game. Every time the spiral completes a cycle and the system destabilizes, the government bails out the financial sector with public money, which recapitalizes the loop, and we start again from a higher baseline of financialization. 2008 wasn't an aberration. It was a feature.</w:t>
      </w:r>
    </w:p>
    <w:p>
      <w:pPr>
        <w:spacing w:after="200" w:before="0"/>
      </w:pPr>
      <w:r>
        <w:rPr>
          <w:rFonts w:ascii="Times New Roman" w:hAnsi="Times New Roman" w:eastAsia="Times New Roman" w:cs="Times New Roman"/>
          <w:b w:val="0"/>
          <w:color w:val="1A1612"/>
          <w:sz w:val="24"/>
        </w:rPr>
        <w:t>These four feedback loops interact with each other, of course. Money buys information advantage (Loop 1 feeds Loop 2). Information advantage captures regulators (Loop 2 feeds Loop 3). Regulatory capture favors financialization (Loop 3 feeds Loop 4). Financialization concentrates money (Loop 4 feeds Loop 1). It's a feedback loop of feedback loops. A meta-spiral. If you drew it on a whiteboard it would look like one of those Celtic knots that's impossible to trace the beginning of, which is appropriate because there is no beginning. It's self-sustaining. And once you see it, you understand something crucial: this is not a problem that elections can solve. You can't vote your way out of a feedback loop. You can't regulate your way out of a feedback loop that includes the regulatory mechanism as a component. You can't protest your way out of a feedback loop, because protests target symptoms while the loop keeps spinning underneath. Which brings us to the question I've been building toward for nine pages. Why Every Fix Fails Most people, when they see the dynamics I just described, reach for one of two solutions: reform or revolution. Reform says: better regulations, better enforcement, better oversight. Close the loopholes. Strengthen the agencies. Elect better politicians. Revolution says: tear the whole thing down. New system, new rules, new economy. Both are wrong. And I can show you exactly why, using the feedback loops we just mapped.</w:t>
      </w:r>
    </w:p>
    <w:p>
      <w:pPr>
        <w:spacing w:after="200" w:before="0"/>
      </w:pPr>
      <w:r>
        <w:rPr>
          <w:rFonts w:ascii="Times New Roman" w:hAnsi="Times New Roman" w:eastAsia="Times New Roman" w:cs="Times New Roman"/>
          <w:b w:val="0"/>
          <w:color w:val="1A1612"/>
          <w:sz w:val="24"/>
        </w:rPr>
        <w:t>Reform doesn't work because the feedback loops include the reform mechanism. Loop 3 explicitly describes how concentrated capital captures the regulatory process. You can't use a captured tool to un-capture itself. That's like asking the lock to also be the key. That's like asking the wolf to guard the sheep and being surprised when wool prices go up. Every major reform effort in the last century has been co-opted, defanged, or weaponized within a generation: Glass-Steagall lasted sixty-six years before being repealed by the banks it was designed to constrain. They literally spent those sixty-six years working toward its repeal. That's commitment. I can barely commit to a gym membership. The EPA regularly has its leadership staffed by executives from the industries it regulates. This is called the "revolving door" and we describe it with the same resigned tone we use for weather. The SEC is a revolving door between regulators and banks so well-lubricated that it should probably be sponsored by WD-40. Revolution doesn't work for a different reason: it destroys the existing system without providing a functional replacement. Every major revolution in history follows the same five-act structure: Identify genuine, real, serious systemic problems. (Correct!) Build popular consensus that change is needed. (Great!) Tear down the existing power structure. (Bold!), 1. 2. 3.</w:t>
      </w:r>
    </w:p>
    <w:p>
      <w:pPr>
        <w:spacing w:after="200" w:before="0"/>
      </w:pPr>
      <w:r>
        <w:rPr>
          <w:rFonts w:ascii="Times New Roman" w:hAnsi="Times New Roman" w:eastAsia="Times New Roman" w:cs="Times New Roman"/>
          <w:b w:val="0"/>
          <w:color w:val="1A1612"/>
          <w:sz w:val="24"/>
        </w:rPr>
        <w:t>Discover you don't actually have a working alternative ready to go. (Oops.) Watch a new extractive class fill the power vacuum. (Every. Single. Time.) The French Revolution replaced a monarch with an emperor. (Speedrun.) The Russian Revolution replaced a tsar with a totalitarian state. (Slower, but same destination.) The crypto revolution replaced banks with exchanges, and the exchanges turned out to be just as corrupt, just as centralized, and just as willing to steal your money, except now with worse customer service and a Discord instead of a branch office. The problem isn't who's in charge. The problem is the architecture that determines what kind of people end up in charge. Change the people, keep the architecture, get the same result. Every time. Without exception. Throughout all of recorded history. This is not an opinion. This is a pattern so consistent it should be in a textbook. (It is. You're reading it.) The Third Option So reform is co-opted and revolution is captured. What's left? Here's what's left, and this is the thesis of the entire book, so if you remember one thing, remember this: Build a parallel system that's so fundamentally better that people migrate to it voluntarily, not because you convinced them, not because you forced them, but because the math is better. Not a movement. Not a protest. Not a party. A system. One with better measurement, better incentives, better feedback loops, and a Nash equilibrium that rewards creation instead of extraction. 4. 5.</w:t>
      </w:r>
    </w:p>
    <w:p>
      <w:pPr>
        <w:spacing w:after="200" w:before="0"/>
      </w:pPr>
      <w:r>
        <w:rPr>
          <w:rFonts w:ascii="Times New Roman" w:hAnsi="Times New Roman" w:eastAsia="Times New Roman" w:cs="Times New Roman"/>
          <w:b w:val="0"/>
          <w:color w:val="1A1612"/>
          <w:sz w:val="24"/>
        </w:rPr>
        <w:t>"But Randall, that's never worked." Actually, it's the only thing that's ever worked. Agriculture didn't replace hunting and gathering because someone passed a law. It replaced it because it produced more calories per unit of labor. The horse-and-buggy people didn't lose a war to the automobile people. They just woke up one morning and the roads were full of cars. The printing press didn't replace scribes because of a revolution. It replaced them because it produced more information per unit of cost. The scribes didn't go on strike. They went extinct. The internet didn't replace traditional media because a government mandated it. It replaced it because it provided more connectivity per unit of infrastructure. Nobody decided to stop reading newspapers. They just had something better. In every case, the new system didn't fight the old one. It outperformed it. And once the performance gap was wide enough, the transition became inevitable. Not because anyone chose it. Because evolution chose it. That's what I built. Not a fight. An alternative. One that measures real value, rewards real contribution, and uses the same gametheoretic forces that make the current system extractive as fuel for creation. A system where the Nash equilibrium, the stable state where no rational actor has an incentive to change their strategy, is cooperation and genuine value creation instead of extraction and hoarding. That's not idealism. That's mathematics.</w:t>
      </w:r>
    </w:p>
    <w:p>
      <w:pPr>
        <w:spacing w:after="200" w:before="0"/>
      </w:pPr>
      <w:r>
        <w:rPr>
          <w:rFonts w:ascii="Times New Roman" w:hAnsi="Times New Roman" w:eastAsia="Times New Roman" w:cs="Times New Roman"/>
          <w:b w:val="0"/>
          <w:color w:val="1A1612"/>
          <w:sz w:val="24"/>
        </w:rPr>
        <w:t>And mathematics doesn't lose elections. Mathematics doesn't get co-opted. Mathematics doesn't fill power vacuums with opportunists. Mathematics just. works. Let me show you. The Autopsy Summary Before we move on, let me lay out what we found on the table: The Root Bug: Value is measured by price, not by contribution to systemic order. The Selection Pressure: Profit maximization selects for extraction over creation. The Feedback Loops: Money then Power then Rules then More Money Info Asymmetry then Market Power then Gatekeeping then More Asymmetry Regulation then Compliance Costs then Concentration then Capture then Worse Regulation Financialization then Asset Inflation then Wealth Gap then More Financialization Why Fixes Fail: Reform fails because the system co-opts the reform mechanism Revolution fails because it destroys without replacing Both fail because they address personnel, not architecture,</w:t>
      </w:r>
    </w:p>
    <w:p>
      <w:pPr>
        <w:spacing w:after="200" w:before="0"/>
      </w:pPr>
      <w:r>
        <w:rPr>
          <w:rFonts w:ascii="Times New Roman" w:hAnsi="Times New Roman" w:eastAsia="Times New Roman" w:cs="Times New Roman"/>
          <w:b w:val="0"/>
          <w:color w:val="1A1612"/>
          <w:sz w:val="24"/>
        </w:rPr>
        <w:t>The Only Thing That Works: Build a parallel system with superior architecture Make participation the rational choice through aligned incentives Let migration happen through performance, not persuasion The current system isn't evil. It's entropic. It naturally trends toward disorder, concentration, and extraction because that's what its architecture selects for. You can't moralize entropy away. You can't legislate it away. You can't protest it away. You can only build systems that reduce entropy more efficiently than the current system produces it. That's what we're going to learn how to do. For a dollar.,</w:t>
      </w:r>
    </w:p>
    <w:p>
      <w:pPr>
        <w:pStyle w:val="Heading1"/>
        <w:keepNext/>
        <w:spacing w:before="360" w:after="240"/>
      </w:pPr>
      <w:r>
        <w:rPr>
          <w:rFonts w:ascii="Times New Roman" w:hAnsi="Times New Roman" w:eastAsia="Times New Roman" w:cs="Times New Roman"/>
          <w:b/>
          <w:color w:val="1A1612"/>
          <w:sz w:val="32"/>
        </w:rPr>
        <w:t>Chapter 2. The big lie of scarcity, how they weaponized nothing</w:t>
      </w:r>
    </w:p>
    <w:p>
      <w:pPr>
        <w:spacing w:after="200" w:before="0"/>
      </w:pPr>
      <w:r>
        <w:rPr>
          <w:rFonts w:ascii="Times New Roman" w:hAnsi="Times New Roman" w:eastAsia="Times New Roman" w:cs="Times New Roman"/>
          <w:b w:val="0"/>
          <w:color w:val="1A1612"/>
          <w:sz w:val="24"/>
        </w:rPr>
        <w:t>Let's talk about scarcity. Yeah, I can feel you rolling your eyes already. "Oh great, another abundance mindset guy. Next he's going to tell me to manifest a parking space." No. God, no. I would rather eat a whitepaper than tell you to manifest anything. I'm not talking about mindset. I'm not talking about The Secret. I'm not talking about thinking positive thoughts at the universe and waiting for the universe to venmo you. I'm talking about mathematics. I'm talking about the deliberate, systematic, and provable weaponization of scarcity as a tool of economic control. I'm talking about the fact that most of the scarcity you experience in your daily life isn't physics, it's policy. It's not that there isn't enough. It's that there's a system that profits from you believing there isn't enough. And I can prove it. (See? Receipts. I told you.) Natural vs. Artificial: The Scarcity That Matters First, let's be precise about our terms, because language matters and right now the word "scarcity" is doing double duty covering two completely different things, like a trench coat with two kids underneath trying to get into an R-rated movie.</w:t>
      </w:r>
    </w:p>
    <w:p>
      <w:pPr>
        <w:spacing w:after="200" w:before="0"/>
      </w:pPr>
      <w:r>
        <w:rPr>
          <w:rFonts w:ascii="Times New Roman" w:hAnsi="Times New Roman" w:eastAsia="Times New Roman" w:cs="Times New Roman"/>
          <w:b w:val="0"/>
          <w:color w:val="1A1612"/>
          <w:sz w:val="24"/>
        </w:rPr>
        <w:t>Natural scarcity is real. It's physics. There are a finite number of atoms on this planet. A finite amount of energy hitting Earth's surface. A finite number of hours before you die. Some resources are genuinely limited, and managing those limits is one of the actual hard problems of civilization. I have zero argument with natural scarcity. If you tell me "there's only so much lithium in the Earth's crust," I say "yep, that's geology, and geology is not my opponent." Artificial scarcity is manufactured. It's the deliberate restriction of access to something that could be abundant, in order to maintain pricing power. And it is everywhere. Here's a non-exhaustive list of things that are artificially scarce right now, today, in the richest civilization in human history: Housing. We have more than enough material, labor capacity, and land to house every person in America. We don't, because of zoning laws written by incumbents to protect their property values, permitting processes that take longer than some pregnancies, NIMBYism weaponized as environmental concern, and a financial system that treats shelter, shelter, the thing you need to not die of exposure, as a speculative asset class. The median American home now costs six times the median household income. In 1970, it was two times. The houses didn't get three times better. The scarcity got three times more artificial. Healthcare. The US spends more per capita on healthcare than any country on Earth and gets outcomes that would embarrass Slovenia. Not because medicine is inherently expensive, insulin costs about $3 to produce, but because every layer of the system is optimized to restrict supply and inflate prices. The insurance layer. The pharma layer. The hospital administration layer. The medical licensing layer. It's like a seven-layer dip, except instead of bean dip and cheese it's middlemen and markups. Education. The marginal cost of educating one more person in the age of the internet is approximately zero. MIT puts its entire curriculum online for free. But we maintain a credentialing system that charges $200,000 for permission to say you learned things, financed with debt that can't be discharged in bankruptcy. That's not education pricing. That's a hostage situation with nicer buildings. Money itself. And this is the big one. Money is not a natural resource. Money is a technology, an accounting system for tracking claims on real resources. The supply of money is controlled by central banks, and the access to money is controlled by commercial banks. When the Fed creates money, it lends it to banks at near-zero interest. Those banks lend it to you at 6%, 12%, 24%. The spread is the extraction toll for the privilege of accessing a thing that costs nothing to produce. You're paying rent on math. Software. Marginal cost of making another copy of Microsoft Office: zero. Annual cost of an Office 365 subscription: $100. That's not a price for software. That's a price for access to software. The scarcity is in the licensing, not the code. Information. A scientific paper, typically written by publicly funded researchers, peer-reviewed by unpaid volunteers, is locked behind a $35 paywall by a publisher whose contribution to the process was. formatting? Maybe? Elsevier's profit margin is 37%. That's higher than Apple's. For formatting. Do you see the pattern?</w:t>
      </w:r>
    </w:p>
    <w:p>
      <w:pPr>
        <w:spacing w:after="200" w:before="0"/>
      </w:pPr>
      <w:r>
        <w:rPr>
          <w:rFonts w:ascii="Times New Roman" w:hAnsi="Times New Roman" w:eastAsia="Times New Roman" w:cs="Times New Roman"/>
          <w:b w:val="0"/>
          <w:color w:val="1A1612"/>
          <w:sz w:val="24"/>
        </w:rPr>
        <w:t>In every case, every single case, the scarcity is not in the thing. The scarcity is in the access to the thing. And the access is controlled by entities that profit from restricting it. This isn't a conspiracy. It doesn't require a secret cabal in a dimly lit room. (Although if there is one, their interior designer should be fired.) It requires exactly one thing: a system where restricting access is more profitable than expanding it. Which, as we established in Chapter 1, is the system we have. The Economics of Artificial Scarcity (Or: How to Get Rich by Doing Nothing) Let me get technical for a minute, because the economics of artificial scarcity are important, and also they're infuriating enough to deserve a full section rather than just my quiet rage. In a competitive market, the price of a good or service tends toward its marginal cost of production. This is Econ 101. If it costs $1 to make a widget and you sell it for $10, someone else makes widgets and sells for $9. Then $8. Then $7. Competition drives prices toward costs. This is the entire theoretical justification for capitalism: competition creates efficiency, efficiency creates accessibility, accessibility creates abundance. It's a nice story. Here's the punchline: the entire history of capitalism has been the history of entities trying to prevent this from happening. Patent law. Copyright law. Licensing requirements. Zoning restrictions. Professional certifications. Network effects. Platform lock-in. Vertical integration. Horizontal mergers. Lobbying for favorable regulation. Lobbying against unfavorable regulation. Regulatory capture. Brand moats. Switching costs. Data hoarding. A P I lockdown.</w:t>
      </w:r>
    </w:p>
    <w:p>
      <w:pPr>
        <w:spacing w:after="200" w:before="0"/>
      </w:pPr>
      <w:r>
        <w:rPr>
          <w:rFonts w:ascii="Times New Roman" w:hAnsi="Times New Roman" w:eastAsia="Times New Roman" w:cs="Times New Roman"/>
          <w:b w:val="0"/>
          <w:color w:val="1A1612"/>
          <w:sz w:val="24"/>
        </w:rPr>
        <w:t>Every single one of these, regardless of its stated purpose, exists in practice to prevent the price of something from falling to its marginal cost of production. Every single one creates artificial scarcity. Every single one extracts wealth from people who need things by restricting their access to things. And here's the part that should make you throw this book across the room (please don't, books are expensive, I know this because publishing is itself an artificial scarcity machine): In the digital age, the marginal cost of most valuable things is approaching zero. Software: zero marginal cost per copy. Information: zero marginal cost per transmission. Education: zero marginal cost per student (online). Communication: zero marginal cost per message. Coordination: zero marginal cost per connection. In a genuinely competitive market, the kind that Econ 101 describes, the kind that capitalism claims to produce, these things should be nearly free. We should be living in an age of unprecedented abundance. Instead, we're living in an age of unprecedented artificial scarcity applied to zero-marginal-cost goods. The gap between "what this should cost" (approximately nothing) and "what you actually pay" (a lot) is the extraction toll. And it's the largest extraction toll in human history, because it's applied to the most abundant goods in human history. The digital revolution was supposed to make us all rich. Instead, it made a few thousand people in Silicon Valley rich and gave the rest of us subscription fees.</w:t>
      </w:r>
    </w:p>
    <w:p>
      <w:pPr>
        <w:spacing w:after="200" w:before="0"/>
      </w:pPr>
      <w:r>
        <w:rPr>
          <w:rFonts w:ascii="Times New Roman" w:hAnsi="Times New Roman" w:eastAsia="Times New Roman" w:cs="Times New Roman"/>
          <w:b w:val="0"/>
          <w:color w:val="1A1612"/>
          <w:sz w:val="24"/>
        </w:rPr>
        <w:t>Microsoft Office costs approximately $0.000001 to copy. You pay $100/year. That's a markup of roughly ten billion percent. And it's legal. Because the artificial scarcity (copyright, licensing) is built into the legal infrastructure. I look at numbers like this and my systems brain starts screaming. Not because I think Microsoft is evil, they're a corporation responding rationally to the incentive structure they operate in. But because the incentive structure is so profoundly broken that "charge a ten-billion-percent markup on a zero-cost product" is a rational business strategy. Fix the incentive structure, and this insanity resolves itself. That's what we're here to do. Why Digital Scarcity Was the Wrong Wrong Answer This is where I need to talk about crypto again, because the crypto movement's response to this problem was, and I say this with genuine affection for the people involved, one of the most spectacular wrong turns in intellectual history. The crypto movement looked at the problem of artificial scarcity and said: "The problem is that digital things are too easy to copy. We need to make digital things scarce." I need you to read that again slowly and really let the irony wash over you like a warm bath of bad decisions. The solution to artificial scarcity was to create. more scarcity. Bitcoin: valuable because there will only ever be 21 million of them. N F Ts: valuable because only one person can "own" a JPEG. Tokenomics: an entire academic discipline dedicated to engineering the scarcity of digital tokens to drive up their price.</w:t>
      </w:r>
    </w:p>
    <w:p>
      <w:pPr>
        <w:spacing w:after="200" w:before="0"/>
      </w:pPr>
      <w:r>
        <w:rPr>
          <w:rFonts w:ascii="Times New Roman" w:hAnsi="Times New Roman" w:eastAsia="Times New Roman" w:cs="Times New Roman"/>
          <w:b w:val="0"/>
          <w:color w:val="1A1612"/>
          <w:sz w:val="24"/>
        </w:rPr>
        <w:t>They took the most abundant medium ever created, digital information, where copies are free and distribution costs approach zero, and spent fifteen years and hundreds of billions of dollars figuring out how to make it scarce. They took the cure and turned it into more disease. On purpose. While congratulating themselves on their innovation. I know, I know. I hear the counter-argument. "Scarcity creates value in a market economy. Bitcoin's fixed supply is what makes it a good store of value." And that's exactly the problem. They were still thinking inside the price-equals-value box. They never questioned the box. They just built a shinier box. "What if," they asked, "instead of the government controlling the artificial scarcity, we control the artificial scarcity?" And then they called that decentralization. It's like a prison designer saying "What if the inmates built their own prison?" and calling it freedom. Digital scarcity doesn't solve artificial scarcity. It is artificial scarcity, with a whitepaper and a token launch party. The Abundance That's Already Here Here's what I need you to see, because this is the foundation under everything that comes next: We are already living in an age of potential abundance. Emphasis on "potential," because there's a gap between what's possible and what's actual, and that gap is entirely a product of system design.</w:t>
      </w:r>
    </w:p>
    <w:p>
      <w:pPr>
        <w:spacing w:after="200" w:before="0"/>
      </w:pPr>
      <w:r>
        <w:rPr>
          <w:rFonts w:ascii="Times New Roman" w:hAnsi="Times New Roman" w:eastAsia="Times New Roman" w:cs="Times New Roman"/>
          <w:b w:val="0"/>
          <w:color w:val="1A1612"/>
          <w:sz w:val="24"/>
        </w:rPr>
        <w:t>The productive capacity exists. We can produce enough food, housing, healthcare, education, and energy to provide a decent quality of life for every human on Earth. Not in some hypothetical future. Now. With existing technology, existing infrastructure, existing knowledge. The distribution technology exists. We carry supercomputers in our pockets connected to a global communications network that transmits information at the speed of light. We have logistics systems that can deliver almost anything almost anywhere within days. We have coordination tools that let strangers collaborate across oceans. The knowledge exists. We know how to grow enough food. We know how to build enough housing. We know how to generate enough clean energy. The engineering problems are solved or solvable. What doesn't exist is a measurement and incentive system that rewards people for creating abundance instead of restricting access. That's the missing piece. Not technology. Not resources. Not knowledge. Incentives. The current system pays you to make things scarce. It pays you to restrict access, inflate prices, lock up knowledge, gate communities, and hoard resources. We need a system that pays you to make things abundant. That rewards you for expanding access, sharing knowledge, opening gates, reducing friction, and creating more for more people. And, here's the part that makes my engineer brain vibrate with joy, such a system is not only possible, it's the rational design choice once you fix the measurement.</w:t>
      </w:r>
    </w:p>
    <w:p>
      <w:pPr>
        <w:spacing w:after="200" w:before="0"/>
      </w:pPr>
      <w:r>
        <w:rPr>
          <w:rFonts w:ascii="Times New Roman" w:hAnsi="Times New Roman" w:eastAsia="Times New Roman" w:cs="Times New Roman"/>
          <w:b w:val="0"/>
          <w:color w:val="1A1612"/>
          <w:sz w:val="24"/>
        </w:rPr>
        <w:t>If you measure value as entropy reduction (we'll define this precisely in Chapter 5, but for now: making things more ordered, more functional, more accessible), then making things more abundant creates more measurable value. Open-sourcing your code reduces more entropy than keeping it proprietary. Sharing your knowledge reduces more entropy than hoarding it. Making medicine accessible reduces more entropy than restricting it. In an entropy-measurement economy, abundance is the greedy strategy. Not the altruistic one. Not the idealistic one. The selfish one. You earn more by sharing more. You gain more by giving more access. The math literally rewards generosity, not because the system is designed to be nice, but because generosity reduces more entropy than hoarding does. Greed and generosity, for the first time in economic history, point in the same direction. And that's not a utopian dream. That's a system design choice. One that I've implemented, tested, and can show you the code for. The Thermodynamic Argument (or: When Physics Tells Economics to Sit Down) This is where the book pivots from diagnosis to framework, and I need to introduce the idea that ties everything together. It's going to sound like I'm changing the subject to physics, but I promise I'm not. I'm showing you the foundation under the fix. The second law of thermodynamics says that in any closed system, entropy, disorder, randomness, chaos, tends to increase over time. Things fall apart. Structures decay. Information degrades. Your apartment gets messier. Your email inbox gets worse. The universe trends toward heat death.</w:t>
      </w:r>
    </w:p>
    <w:p>
      <w:pPr>
        <w:spacing w:after="200" w:before="0"/>
      </w:pPr>
      <w:r>
        <w:rPr>
          <w:rFonts w:ascii="Times New Roman" w:hAnsi="Times New Roman" w:eastAsia="Times New Roman" w:cs="Times New Roman"/>
          <w:b w:val="0"/>
          <w:color w:val="1A1612"/>
          <w:sz w:val="24"/>
        </w:rPr>
        <w:t>This is the most fundamental law in physics. More fundamental than gravity. More fundamental than electromagnetism. It's the reason time has a direction. It's the reason you can't unscramble an egg, unmix a cup of coffee, or unsay the thing you said at Thanksgiving that one time. But, and this is the key, the second law doesn't say entropy always increases everywhere. It says entropy increases in a closed system. In an open system, one that receives energy from outside, you can locally reduce entropy. You can create order. That's what life is. Life is a local reduction of entropy, powered by external energy, in magnificent defiance of the universe's general tendency to fall apart. Every living thing is an entropy-reducing machine. Photosynthesis takes disordered light and turns it into ordered chemical energy. DNA takes disordered molecules and turns them into ordered organisms. Your brain takes disordered sensory input and organizes it into a model of reality that's usually accurate enough that you don't walk into traffic. And here's the insight that changed everything for me, the insight that this entire book, and the entire Eckstrophy Engine, and the entire framework for unfucking the world is built on: Everything humans do that's genuinely valuable is entropy reduction. Building a house: takes disordered materials, assembles them into ordered structure. Entropy reduced. Teaching a child: takes a disordered neural network, organizes it into knowledge. Entropy reduced. Curing a disease: takes a disordered biological system, restores it to order. Entropy reduced.</w:t>
      </w:r>
    </w:p>
    <w:p>
      <w:pPr>
        <w:spacing w:after="200" w:before="0"/>
      </w:pPr>
      <w:r>
        <w:rPr>
          <w:rFonts w:ascii="Times New Roman" w:hAnsi="Times New Roman" w:eastAsia="Times New Roman" w:cs="Times New Roman"/>
          <w:b w:val="0"/>
          <w:color w:val="1A1612"/>
          <w:sz w:val="24"/>
        </w:rPr>
        <w:t>Writing good software: takes disordered electrons, organizes them into useful information. Entropy reduced. Growing food: takes disordered soil and sunlight, organizes them into nutrition. Entropy reduced. Even art: takes disordered experience and organizes it into meaning. Entropy reduced. And every extractive activity? Every act of hoarding, restricting, monopolizing, gatekeeping? It increases entropy. It takes ordered systems and makes them less ordered. Takes accessible resources and makes them less accessible. Takes flowing information and dams it up. Extraction is entropy production. Contribution is entropy reduction. The hero of this book is entropy reduction. The villain is entropy production. And the plot is: what if we built a measurement system that could tell the difference? What This Changes When you reframe value as entropy reduction, three things happen: Thing One: Value becomes measurable. Entropy isn't a vibe. It's not market sentiment. It's not "whatever someone will pay." Entropy is a physical quantity with precise mathematical definitions, derived by Boltzmann and refined by Shannon. You can measure it. You can instrument it. You can calculate exactly how much entropy a specific action reduced, and express that as a number. Price is an opinion. Entropy reduction is a measurement. I cannot overstate how important that distinction is.</w:t>
      </w:r>
    </w:p>
    <w:p>
      <w:pPr>
        <w:spacing w:after="200" w:before="0"/>
      </w:pPr>
      <w:r>
        <w:rPr>
          <w:rFonts w:ascii="Times New Roman" w:hAnsi="Times New Roman" w:eastAsia="Times New Roman" w:cs="Times New Roman"/>
          <w:b w:val="0"/>
          <w:color w:val="1A1612"/>
          <w:sz w:val="24"/>
        </w:rPr>
        <w:t>Thing Two: Artificial scarcity becomes visible. In a pricebased system, artificial scarcity is invisible, it just looks like "the market." High prices for insulin look the same whether they're driven by genuine production costs or by deliberate access restriction. In an entropy-based system, artificial scarcity sticks out like a neon sign in a library. If something could reduce entropy but is being prevented from doing so by an access restriction, that restriction shows up as measurable, quantifiable entropy waste. You can literally calculate how much value is being destroyed by the restriction. Imagine being able to point at the pharmaceutical industry and say: "This restriction is generating 47,000 units of preventable entropy. Here's the measurement. Here's the math. Here are the instruments." No arguing with opinions. Just data. Thing Three: Abundance becomes the rational strategy. In a price-based system, restricting access is profitable. In an entropy-based system, expanding access is more valuable. If you're rewarded for how much entropy you reduce, and making your work more accessible means more entropy gets reduced, then sharing is the profitable move. Not the nice move. The profitable move. Selfishness and generosity. Same direction. Same incentive. Same math. That's how you unfuck the world. Not by making people better. By making the math better. By building a measurement system where the selfish thing to do is also the right thing to do. Not by changing human nature. By using human nature.</w:t>
      </w:r>
    </w:p>
    <w:p>
      <w:pPr>
        <w:spacing w:after="200" w:before="0"/>
      </w:pPr>
      <w:r>
        <w:rPr>
          <w:rFonts w:ascii="Times New Roman" w:hAnsi="Times New Roman" w:eastAsia="Times New Roman" w:cs="Times New Roman"/>
          <w:b w:val="0"/>
          <w:color w:val="1A1612"/>
          <w:sz w:val="24"/>
        </w:rPr>
        <w:t>For a dollar.</w:t>
      </w:r>
    </w:p>
    <w:p>
      <w:pPr>
        <w:pStyle w:val="Heading1"/>
        <w:keepNext/>
        <w:spacing w:before="360" w:after="240"/>
      </w:pPr>
      <w:r>
        <w:rPr>
          <w:rFonts w:ascii="Times New Roman" w:hAnsi="Times New Roman" w:eastAsia="Times New Roman" w:cs="Times New Roman"/>
          <w:b/>
          <w:color w:val="1A1612"/>
          <w:sz w:val="32"/>
        </w:rPr>
        <w:t>Chapter 3. Comfort as control, the game theory of compliance</w:t>
      </w:r>
    </w:p>
    <w:p>
      <w:pPr>
        <w:spacing w:after="200" w:before="0"/>
      </w:pPr>
      <w:r>
        <w:rPr>
          <w:rFonts w:ascii="Times New Roman" w:hAnsi="Times New Roman" w:eastAsia="Times New Roman" w:cs="Times New Roman"/>
          <w:b w:val="0"/>
          <w:color w:val="1A1612"/>
          <w:sz w:val="24"/>
        </w:rPr>
        <w:t>I want to talk about something uncomfortable. And I mean that literally, the subject of this chapter is why comfort itself has become the most effective mechanism of social control in human history. Not violence. Not propaganda. Not surveillance. Comfort. The couch you're sitting on right now is doing more to maintain the status quo than any police force, any army, any surveillance state. And understanding why, understanding the game theory behind it, is essential to understanding why any alternative system needs to be not just better, but easier. Because if it's harder, nobody switches. That's not a marketing problem. That's a physics problem. But first: a confession. I'm sitting on a couch right now too. A pretty nice one. With a coffee that cost too much. Writing a book about how the system is broken while comfortably embedded in the system, like a tick writing a strongly worded letter to the dog. I'm aware of the irony. I think about it a lot. And I've decided it's actually the point: the system is so good at providing comfort that even the people trying to build alternatives can't fully escape it. That's not a personal failing. That's an engineering achievement. A dystopian one, but still, credit where it's due. Now let me show you the game theory.</w:t>
      </w:r>
    </w:p>
    <w:p>
      <w:pPr>
        <w:spacing w:after="200" w:before="0"/>
      </w:pPr>
      <w:r>
        <w:rPr>
          <w:rFonts w:ascii="Times New Roman" w:hAnsi="Times New Roman" w:eastAsia="Times New Roman" w:cs="Times New Roman"/>
          <w:b w:val="0"/>
          <w:color w:val="1A1612"/>
          <w:sz w:val="24"/>
        </w:rPr>
        <w:t>The Compliance Gradient I've got a concept I call the Compliance Gradient. It's not in any textbook, I made it up, because sometimes the existing vocabulary doesn't have the right word and you have to bring your own. The Compliance Gradient describes a simple relationship: As comfort increases, the probability of resistance decreases, regardless of how bad the systemic problems are. This isn't theory. This is observation, backed by every popular uprising that ever happened and, more importantly, every popular uprising that didn't happen. In the 1930s, Americans were starving. They organized. They struck. They demanded change. Result: the New Deal. The most significant economic restructuring of the twentieth century. In the 1960s, systemic oppression was undeniable. People organized. They marched. They demanded change. Result: Civil Rights Act. Voting Rights Act. Fundamental transformation. In 2008, the global financial system collapsed. Americans lost homes, savings, jobs. For a brief, electric moment, it looked like there might be systemic change. Occupy Wall Street named the problem with crystalline clarity: the system is rigged for the 1%. And then. nothing. The banks got bailed out. The executives kept their bonuses. The system was patched just enough to restore comfort above the resistance threshold. Netflix released a new season of something. The iPhone got a better camera. Everyone went back to scrolling. Not because people stopped caring. Because the system is exquisitely calibrated to keep comfort exactly one notch above the resistance threshold. Not comfortable enough to be satisfied. Com‐ fortable enough to not revolt. There's a difference, and the difference is the most valuable real estate in the entire control architecture. The Payoff Matrix (or: Why You're Not Protesting Right Now) Let me formalize this, because the game theory is elegant in the way a bear trap is elegant, beautiful engineering in service of something that wants to keep you still. You're a participant in the current economic system. You have two strategies: Strategy A: Comply. Go to work. Pay your bills. Consume. Vote every four years if you remember. Accept the system as it is. Scroll. Strategy B: Resist. Organize. Build alternatives. Challenge power structures. Try to change the system. Stop scrolling. Payoff matrix: You comply You resist Everyone else complies Mediocre but stable You suffer alone Everyone else resists You free-ride on their effort System changes This is a textbook coordination problem, and if you've ever taken a game theory class you've already spotted the issue: the Nash equilibrium is the top-left cell. Everyone complies. Because for any individual actor, compliance dominates resistance regardless of what everyone else does.</w:t>
      </w:r>
    </w:p>
    <w:p>
      <w:pPr>
        <w:spacing w:after="200" w:before="0"/>
      </w:pPr>
      <w:r>
        <w:rPr>
          <w:rFonts w:ascii="Times New Roman" w:hAnsi="Times New Roman" w:eastAsia="Times New Roman" w:cs="Times New Roman"/>
          <w:b w:val="0"/>
          <w:color w:val="1A1612"/>
          <w:sz w:val="24"/>
        </w:rPr>
        <w:t>If everyone else complies and you resist, you're the one weirdo who quit their job to build a utopia in their garage. You bear the full cost. You get none of the benefit. Your family is concerned. If everyone else resists and you comply, you get the benefit of their resistance (system change) without paying the cost. Freeriding. The rational move. In both cases, compliance is the individually rational strategy. Even though collective resistance would produce a better outcome, no individual has the incentive to be the one who starts. Game theorists call this a collective action problem. Regular people call it "nothing ever changes." I call it the single biggest barrier to unfucking the world. And the system has solved this game. Not by making compliance rewarding, wages have stagnated for fifty years, remember, but by making resistance expensive enough that compliance wins the cost-benefit analysis every time. The primary tool for keeping resistance expensive? Comfort. Specifically, fragile comfort. The Comfort Machine The modern consumer economy is, at its architectural level, underneath the branding and the convenience and the same-day delivery, a compliance machine disguised as a comfort machine. I want to be precise about this because I am not making the lazy "consumerism is bad, return to monke" argument. I like coffee. I like the internet. I like not dying of cholera. Comfort is good. Material progress is good. I'm not a Luddite.</w:t>
      </w:r>
    </w:p>
    <w:p>
      <w:pPr>
        <w:spacing w:after="200" w:before="0"/>
      </w:pPr>
      <w:r>
        <w:rPr>
          <w:rFonts w:ascii="Times New Roman" w:hAnsi="Times New Roman" w:eastAsia="Times New Roman" w:cs="Times New Roman"/>
          <w:b w:val="0"/>
          <w:color w:val="1A1612"/>
          <w:sz w:val="24"/>
        </w:rPr>
        <w:t>What I'm describing is the structural deployment of comfort as a mechanism for preventing systemic change. Not comfort itself, the architecture of comfort. How it's delivered, what it's contingent on, and what happens when you try to step outside it. Here's the machine: Step 1: Create comfort that's just high enough. Not high enough to satisfy. High enough to tolerate. A place to live (even if it costs 40% of your income). Food on the table (even if it's engineered to be addictive rather than nutritious). Entertainment on demand (especially entertainment on demand, we'll get to that). A phone that connects you to everyone you know (and to an algorithmic feed designed to keep you engaged rather than informed). Step 2: Make the comfort fragile. Here's the clever part. The comfort is real, but it's contingent. It depends on continued compliance. Your housing depends on your mortgage, which depends on your job. Your healthcare depends on your employer. Your retirement depends on the stock market. Your social connections depend on platforms you don't control. If you resist, if you quit, if you organize, if you stop playing, you don't just lose income. You lose everything that income is load-bearing for. Housing. Healthcare. Social network. Retirement. The comfort isn't a gift. It's a hostage. The system doesn't need to punish you for resisting. It just needs to make your comfort contingent on compliance and let loss aversion do the rest. Loss aversion, the psychological phenomenon where losing something hurts about twice as much as gaining the same thing feels good, is the enforcement mechanism. And it's free. Built right into human psychology. No guards required.</w:t>
      </w:r>
    </w:p>
    <w:p>
      <w:pPr>
        <w:spacing w:after="200" w:before="0"/>
      </w:pPr>
      <w:r>
        <w:rPr>
          <w:rFonts w:ascii="Times New Roman" w:hAnsi="Times New Roman" w:eastAsia="Times New Roman" w:cs="Times New Roman"/>
          <w:b w:val="0"/>
          <w:color w:val="1A1612"/>
          <w:sz w:val="24"/>
        </w:rPr>
        <w:t>Step 3: Provide cheap substitutes for meaning. This is where it gets dark. And also, honestly, fascinating, if you're the kind of person who finds dystopian incentive structures fascinating, which I apparently am. Humans need meaning. Meaningful work. Genuine connection. Purpose. Creativity. The feeling that they matter, that they're contributing something real. The current system is terrible at providing these things. Most jobs are bullshit jobs, David Graeber wrote a whole book about it, and if you haven't read it, you should, although be warned it'll ruin your next staff meeting. But the system is excellent at providing cheap synthetic substitutes: Meaningful work then Gamified productivity. Badges! Metrics! Employee of the Month! Your contribution to shareholder value has been noted and will be reflected in your next performance review, which will result in a 2.3% raise that doesn't keep pace with inflation. Genuine connection then Social media. Algorithmically optimized to simulate connection while actually increasing isolation. You have 847 friends and nobody to call when your car breaks down. Purpose then Consumer identity. You are what you buy. Your sneakers are your personality. Your subscription bundle is your worldview. Creative expression then Content consumption. Watching other people create things while you provide the attention that funds their platform's ad revenue. You're not the audience. You're the product. The content is the bait.,</w:t>
      </w:r>
    </w:p>
    <w:p>
      <w:pPr>
        <w:spacing w:after="200" w:before="0"/>
      </w:pPr>
      <w:r>
        <w:rPr>
          <w:rFonts w:ascii="Times New Roman" w:hAnsi="Times New Roman" w:eastAsia="Times New Roman" w:cs="Times New Roman"/>
          <w:b w:val="0"/>
          <w:color w:val="1A1612"/>
          <w:sz w:val="24"/>
        </w:rPr>
        <w:t>Autonomy then Consumer choice. Fifty-seven brands of toothpaste equals freedom, apparently. You can choose anything you want, as long as all the choices are made by the same five companies. Mastery then Video games. Brilliantly designed mastery systems applied to things that don't affect the real world. I've spent genuinely concerning amounts of time optimizing builds in games where the "rewards" are pixels. The mastery circuits are real. The domain is fictional. Contribution then Likes, shares, follows. The quantified illusion of impact. Your tweet got 200 likes! The world is. exactly the same. Each substitute provides just enough dopamine to suppress the need for the real thing, without ever actually satisfying it. You're never fulfilled, but you're never dissatisfied enough to do anything about it. You're on a treadmill, running hard, staying in place, and occasionally being told you earned a badge for your running. It's the most sophisticated social control mechanism in history, and it doesn't require a single conspiracy. It just requires a system where providing cheap meaning-substitutes is more profitable than providing actual meaning. Which, as we established, is the system we have. Seven Hours a Day Let me put a number on this, because I'm a systems guy and systems guys cope with horror by quantifying it. The average American spends approximately seven hours per day consuming media. Seven hours. Roughly half their waking life.,</w:t>
      </w:r>
    </w:p>
    <w:p>
      <w:pPr>
        <w:spacing w:after="200" w:before="0"/>
      </w:pPr>
      <w:r>
        <w:rPr>
          <w:rFonts w:ascii="Times New Roman" w:hAnsi="Times New Roman" w:eastAsia="Times New Roman" w:cs="Times New Roman"/>
          <w:b w:val="0"/>
          <w:color w:val="1A1612"/>
          <w:sz w:val="24"/>
        </w:rPr>
        <w:t>Of those seven hours, approximately 2.5 are on social media, 3+ are watching video content, and the rest is scattered across news, podcasts, browsing, and the kind of Wikipedia rabbit holes that start with "I wonder how tall the Eiffel Tower is" and end with "holy shit, the Ottoman Empire." Each of those hours is optimized, by teams of engineers, psychologists, and data scientists, to be maximally engaging. Not maximally useful. Not maximally informative. Not maximally fulfilling. Maximally engaging, which means: maximally difficult to stop consuming. Seven hours a day. Multiplied by 260 million American adults. That's 1.82 billion person-hours of human attention every single day captured by the engagement machine. If even 10% of that attention were redirected toward genuine entropy reduction, building things, teaching people, fixing problems, organizing communities, writing software, reducing waste, it would represent the single largest productive force in human history. But it won't be redirected. Because the system is designed to prevent exactly that. Because those 1.82 billion hours are worth approximately $300 billion per year in advertising revenue, and the entities collecting that revenue have every incentive to keep the machine running and zero incentive to let you go do something useful with your brain. The attention economy isn't just capturing your time. It's capturing the time you would need to build the alternative. That's not a side effect. That's the product.</w:t>
      </w:r>
    </w:p>
    <w:p>
      <w:pPr>
        <w:spacing w:after="200" w:before="0"/>
      </w:pPr>
      <w:r>
        <w:rPr>
          <w:rFonts w:ascii="Times New Roman" w:hAnsi="Times New Roman" w:eastAsia="Times New Roman" w:cs="Times New Roman"/>
          <w:b w:val="0"/>
          <w:color w:val="1A1612"/>
          <w:sz w:val="24"/>
        </w:rPr>
        <w:t>"Just Put the Phone Down" and Other Useless Advice At this point, some well-meaning person in the back raises their hand: "Just log off. Delete the apps. Choose differently." Cool. Let me tell you why that doesn't work, and why "individual choice" as a solution to systemic problems is the intellectual equivalent of telling someone to simply choose not to be affected by gravity. Individual choice operates within a system. The system shapes the available choices, the perceived choices, and the rewarded choices. You can choose to put down your phone. You cannot choose to live in a society where your job, your friendships, your banking, your healthcare, your government, and your children's school don't require phone-mediated interaction. You can choose to delete Instagram. You cannot choose to have friends who organize social events through means other than Instagram. You can choose to grow your own food. You cannot choose to have time to grow your own food when you're working fifty hours a week to pay for housing in a market that's been inflated by the financialization loop from Chapter 1. "Choose differently" as systemic advice is like telling someone in a rip current to simply swim toward the shore. Technically accurate. Practically useless. Insultingly dismissive of the actual forces involved. The solution isn't to make better individual choices within a broken system. The solution is to build a system where the default choice, the easy one, the comfortable one, the one that requires zero willpower, leads toward contribution instead of consumption.</w:t>
      </w:r>
    </w:p>
    <w:p>
      <w:pPr>
        <w:spacing w:after="200" w:before="0"/>
      </w:pPr>
      <w:r>
        <w:rPr>
          <w:rFonts w:ascii="Times New Roman" w:hAnsi="Times New Roman" w:eastAsia="Times New Roman" w:cs="Times New Roman"/>
          <w:b w:val="0"/>
          <w:color w:val="1A1612"/>
          <w:sz w:val="24"/>
        </w:rPr>
        <w:t>Because willpower is a finite resource. And any system that depends on willpower to produce good outcomes will produce good outcomes only for the people with the most willpower, which is a tiny fraction of the population, which means the system fails for everyone else. You want a system that works for normal people. Tired people. Distracted people. People with kids and jobs and Netflix queues and that nagging feeling that they should be doing something more meaningful but also dinner isn't going to cook itself. You want a system where the path of least resistance goes somewhere good. That's what mechanism design is for. Flipping the Nash Equilibrium Here's the move. Here's the whole move. Here's the thing that makes the Eckstrophy Engine, and more broadly, extropic systems thinking, different from every "just be better" philosophy that's ever been offered. We don't change people. We change the game. In the current system, the Nash equilibrium, the stable state where no individual has an incentive to change their strategy, is compliance with extraction. Everyone extracts because everyone else is extracting and the person who stops extracting first is a sucker. In the system I'm building, the Nash equilibrium is contribution. Everyone contributes because: Contributing earns X P (experience points calculated from actual measured entropy reduction). 1.</w:t>
      </w:r>
    </w:p>
    <w:p>
      <w:pPr>
        <w:spacing w:after="200" w:before="0"/>
      </w:pPr>
      <w:r>
        <w:rPr>
          <w:rFonts w:ascii="Times New Roman" w:hAnsi="Times New Roman" w:eastAsia="Times New Roman" w:cs="Times New Roman"/>
          <w:b w:val="0"/>
          <w:color w:val="1A1612"/>
          <w:sz w:val="24"/>
        </w:rPr>
        <w:t>X P unlocks capabilities, recognition, and economic participation. Extraction earns nothing, because extraction doesn't reduce entropy, and the measurement system only rewards entropy reduction. Attempting to game the system costs more than just contributing, because the validation mechanism catches fraud and the cost of fraud exceeds the cost of genuine contribution. The Nash equilibrium flips. The rational, selfish, individually optimal strategy becomes contribute as much genuine value as possible. Not because people become saints. Because the game changed. Because in this game, being a good person is the greedy strategy. Let me repeat that, because it's the most important sentence in this book: In this game, being a good person is the greedy strategy. That's mechanism design. That's the unfucking. Not asking people to be better. Not shaming them into cooperation. Not appealing to their conscience, their altruism, their patriotism, or their fear of divine judgment. Making. The. Math. Reward. The. Right. Behavior. And now I know what you're thinking: "Okay, but how? How do you actually build a measurement system that accurately captures 'genuine value creation'? How do you make it resistant to gaming? How do you get the math right?" Great questions. That's Part II. 2. 3. 4.</w:t>
      </w:r>
    </w:p>
    <w:p>
      <w:pPr>
        <w:spacing w:after="200" w:before="0"/>
      </w:pPr>
      <w:r>
        <w:rPr>
          <w:rFonts w:ascii="Times New Roman" w:hAnsi="Times New Roman" w:eastAsia="Times New Roman" w:cs="Times New Roman"/>
          <w:b w:val="0"/>
          <w:color w:val="1A1612"/>
          <w:sz w:val="24"/>
        </w:rPr>
        <w:t>The Escape Hatch Let me close this chapter with the thing that gives me hope. The compliance machine is powerful. The comfort trap is real. The attention economy is sophisticated. The feedback loops are self-reinforcing. But they all have the same vulnerability. They depend on there being no better option. The Compliance Gradient works because compliance is the least painful strategy. The attention economy works because scrolling is easier than building. The comfort machine works because the alternatives are worse. The moment, the instant, a genuine alternative exists that is easier, more rewarding, and more comfortable than the current system. The current system doesn't collapse. It doesn't get overthrown. It doesn't lose a war. It gets abandoned. Quietly. Individually. One person at a time choosing the thing that works better. No revolution required. Just a better option. That's what we're building. Not a protest. Not a movement. Not a manifesto (despite, you know, the manifesto energy). A better option.</w:t>
      </w:r>
    </w:p>
    <w:p>
      <w:pPr>
        <w:spacing w:after="200" w:before="0"/>
      </w:pPr>
      <w:r>
        <w:rPr>
          <w:rFonts w:ascii="Times New Roman" w:hAnsi="Times New Roman" w:eastAsia="Times New Roman" w:cs="Times New Roman"/>
          <w:b w:val="0"/>
          <w:color w:val="1A1612"/>
          <w:sz w:val="24"/>
        </w:rPr>
        <w:t>One that measures what you actually contribute. One that rewards you for it. One where the comfortable, easy, rational thing to do also happens to be the thing that makes the world better. That's not idealism. That's engineering. And the engineering is ready. Let me show you the thesis.</w:t>
      </w:r>
    </w:p>
    <w:p>
      <w:pPr>
        <w:pStyle w:val="Heading1"/>
        <w:keepNext/>
        <w:spacing w:before="360" w:after="240"/>
      </w:pPr>
      <w:r>
        <w:rPr>
          <w:rFonts w:ascii="Times New Roman" w:hAnsi="Times New Roman" w:eastAsia="Times New Roman" w:cs="Times New Roman"/>
          <w:b/>
          <w:color w:val="1A1612"/>
          <w:sz w:val="32"/>
        </w:rPr>
        <w:t>Part 2. The thesis</w:t>
      </w:r>
    </w:p>
    <w:p>
      <w:pPr>
        <w:pStyle w:val="Heading1"/>
        <w:keepNext/>
        <w:spacing w:before="360" w:after="240"/>
      </w:pPr>
      <w:r>
        <w:rPr>
          <w:rFonts w:ascii="Times New Roman" w:hAnsi="Times New Roman" w:eastAsia="Times New Roman" w:cs="Times New Roman"/>
          <w:b/>
          <w:color w:val="1A1612"/>
          <w:sz w:val="32"/>
        </w:rPr>
        <w:t>Chapter 4. Value is not money, the measurement revolution</w:t>
      </w:r>
    </w:p>
    <w:p>
      <w:pPr>
        <w:spacing w:after="200" w:before="0"/>
      </w:pPr>
      <w:r>
        <w:rPr>
          <w:rFonts w:ascii="Times New Roman" w:hAnsi="Times New Roman" w:eastAsia="Times New Roman" w:cs="Times New Roman"/>
          <w:b w:val="0"/>
          <w:color w:val="1A1612"/>
          <w:sz w:val="24"/>
        </w:rPr>
        <w:t>I need to dismantle something before we go any further, and I need you to stay with me because the thing I'm about to dismantle is load-bearing. It's holding up your entire worldview. When it comes down, things are going to shift. Maybe a lot. The thing is the equation between value and money. You've been taught this equation by every institution you've ever encountered. Every economics class, every news broadcast, every financial advisor, every politician, every paycheck you've ever received has reinforced the same message: money is value. The number in your bank account represents the value you've created. The price of a thing represents what it's worth. The G D P of a country represents the total value that country produces. This is wrong. Not "incomplete" wrong or "somewhat inaccurate" wrong. Architecturally wrong. Wrong at the foundation. Wrong in the way that Ptolemaic astronomy was wrong, not because the observations were bad, but because the whole framework was built around the wrong center. Money is not value. Money is a proxy for value. And it's a terrible one. Like, "using a sundial to measure earthquakes" terrible. Let me show you.</w:t>
      </w:r>
    </w:p>
    <w:p>
      <w:pPr>
        <w:spacing w:after="200" w:before="0"/>
      </w:pPr>
      <w:r>
        <w:rPr>
          <w:rFonts w:ascii="Times New Roman" w:hAnsi="Times New Roman" w:eastAsia="Times New Roman" w:cs="Times New Roman"/>
          <w:b w:val="0"/>
          <w:color w:val="1A1612"/>
          <w:sz w:val="24"/>
        </w:rPr>
        <w:t>The Price Delusion Here's a game. Rank these activities by the value they create for civilization: A teacher who spends 30 years educating children in an underfunded school A hedge fund manager who makes $500 million per year trading derivatives A nurse who works 12-hour overnight shifts keeping people alive An open-source developer who writes software used by 10 million people, for free A pharmaceutical executive who raises the price of insulin by 1,000% A single parent who raises three children while working two jobs A social media influencer who posts pictures of their lunch Now rank them by how much money they make. You've already noticed the problem. The two lists aren't just different. They're practically inverted. The people creating the most genuine value for the world are compensated the least, and the people creating the least genuine value, or actively destroying it, are compensated the most. "But Randall," says the economics major in the back, "price reflects supply and demand. The hedge fund manager makes more because their skills are rarer and demand is higher." 1. 2. 3. 4. 5. 6. 7.</w:t>
      </w:r>
    </w:p>
    <w:p>
      <w:pPr>
        <w:spacing w:after="200" w:before="0"/>
      </w:pPr>
      <w:r>
        <w:rPr>
          <w:rFonts w:ascii="Times New Roman" w:hAnsi="Times New Roman" w:eastAsia="Times New Roman" w:cs="Times New Roman"/>
          <w:b w:val="0"/>
          <w:color w:val="1A1612"/>
          <w:sz w:val="24"/>
        </w:rPr>
        <w:t>Cool theory. Except the "demand" for the hedge fund manager's skills comes from a financial system that rewards extraction. The "supply" of teachers is artificially constrained by a credentialing system and artificially depressed by a funding model that treats education as a cost center. The entire supply-and-demand framework operates within the broken system, reflecting the broken system's priorities. It's like measuring the "value" of food in a country where the rich have weaponized the food supply. "Well, caviar costs more than rice, therefore caviar is more valuable." No, caviar costs more because the people with money prefer caviar, and price reflects the preferences of people who have money. It tells you nothing about nutritional value, caloric necessity, or civilizational importance. Price measures purchasing power. Not value. Not contribution. Not impact. Purchasing power. And purchasing power is distributed by the very extraction system we diagnosed in Part I. Which means the price signals in the market are dominated by the preferences of extractors, which means the market rewards what extractors value, which means the system selects for more extraction. The measurement system is part of the disease. G D P: The World's Most Successful Con Let me give you the macro version of this, because it's somehow even more damning.</w:t>
      </w:r>
    </w:p>
    <w:p>
      <w:pPr>
        <w:spacing w:after="200" w:before="0"/>
      </w:pPr>
      <w:r>
        <w:rPr>
          <w:rFonts w:ascii="Times New Roman" w:hAnsi="Times New Roman" w:eastAsia="Times New Roman" w:cs="Times New Roman"/>
          <w:b w:val="0"/>
          <w:color w:val="1A1612"/>
          <w:sz w:val="24"/>
        </w:rPr>
        <w:t>G D P, Gross Domestic Product, is the standard measure of national economic performance. It's the number politicians point to. The number economists compare. The number that determines whether we're in a "good economy" or a "bad economy." It's the closest thing civilization has to a scoreboard. Here's what G D P counts as "good": You get cancer. The treatment adds to G D P. Cha-ching. You get divorced. The lawyers' fees add to G D P. Chaching. An oil spill devastates a coastline. The cleanup adds to G D P. Cha-ching. A hurricane destroys a city. The rebuilding adds to G D P. Cha-ching. Someone builds a prison. G D P goes up. Fill it with human beings. G D P goes up more. Cha-ching chaching. A company engineers a product to break after two years. Each replacement purchase adds to G D P. Cha-ching forever. The financial sector creates derivatives of derivatives of derivatives, generating billions in fees while producing exactly zero tangible value. G D P loves it. CHA-CHING. Here's what G D P does not count: A parent raising a child. A volunteer teaching someone to read. An open-source developer writing free software used by millions. A community organizing a neighborhood watch.,</w:t>
      </w:r>
    </w:p>
    <w:p>
      <w:pPr>
        <w:spacing w:after="200" w:before="0"/>
      </w:pPr>
      <w:r>
        <w:rPr>
          <w:rFonts w:ascii="Times New Roman" w:hAnsi="Times New Roman" w:eastAsia="Times New Roman" w:cs="Times New Roman"/>
          <w:b w:val="0"/>
          <w:color w:val="1A1612"/>
          <w:sz w:val="24"/>
        </w:rPr>
        <w:t>An ecosystem filtering water and producing breathable air. Mental health, physical health, or life satisfaction. The depletion of resources we can't replace. The slow poisoning of the air, water, and soil. The value of rest, leisure, and genuine human connection. G D P measures transactions. Money changing hands. By the G D P metric, a country that's destroying its environment, imprisoning its citizens, making its people sick, and paying premium prices to patch the damage is outperforming a country where people are healthy, free, educated, and living sustainably. We use this metric to evaluate civilizations. We give Nobel Prizes to the people who refine it. We go to war over it. I stare at this fact sometimes the way you stare at a car accident: horrified, unable to look away, and increasingly certain that someone should have prevented this. The Measurement Shapes the Reality Here's the deeper issue, and this is where we leave "the current system is dumb" and enter "I have a specific thesis about how to fix it." Measurement shapes behavior. This is Goodhart's Law, and it's one of the most important ideas in systems theory: "When a measure becomes a target, it ceases to be a good measure.",</w:t>
      </w:r>
    </w:p>
    <w:p>
      <w:pPr>
        <w:spacing w:after="200" w:before="0"/>
      </w:pPr>
      <w:r>
        <w:rPr>
          <w:rFonts w:ascii="Times New Roman" w:hAnsi="Times New Roman" w:eastAsia="Times New Roman" w:cs="Times New Roman"/>
          <w:b w:val="0"/>
          <w:color w:val="1A1612"/>
          <w:sz w:val="24"/>
        </w:rPr>
        <w:t>But it goes further than Goodhart realized. When a bad measure becomes the only measure, it doesn't just distort reporting. It distorts reality. It reshapes the entire system around itself. Measure a school by test scores, and teachers teach to the test. The test becomes the curriculum. Students who are great at untested things become invisible. Measure a hospital by throughput, and doctors rush patients. Fifteen-minute appointments become the norm. Complex conditions get dismissed. "Take two aspirin and good luck." Measure a company by quarterly earnings, and managers sacrifice R&amp;D, worker training, and infrastructure maintenance for short-term numbers. The building is on fire, but look at Q3! Measure an economy by G D P, and policymakers optimize for transactions regardless of whether those transactions make anyone's life better. Hurricane reconstruction is "growth." The measurement is the system. Not describes the system. Not reflects the system. Is the system. Because the measurement determines the incentives, and the incentives determine the behavior, and the behavior determines the outcome. This is the core thesis of the entire book, and I'm going to say it in bold because I want you to remember it when you're standing in line at the DMV wondering why everything is terrible: The most important thing you can do to unfuck the world is not to change what people do. It's to change what you measure. Get the measurement right, and the right behavior follows naturally, not because people become better humans, but because the measurement makes the right behavior the rational behavior.</w:t>
      </w:r>
    </w:p>
    <w:p>
      <w:pPr>
        <w:spacing w:after="200" w:before="0"/>
      </w:pPr>
      <w:r>
        <w:rPr>
          <w:rFonts w:ascii="Times New Roman" w:hAnsi="Times New Roman" w:eastAsia="Times New Roman" w:cs="Times New Roman"/>
          <w:b w:val="0"/>
          <w:color w:val="1A1612"/>
          <w:sz w:val="24"/>
        </w:rPr>
        <w:t>Get the measurement wrong, and no amount of regulation, education, sermonizing, or revolution will fix the outcomes. The measurement will keep pulling behavior toward the wrong target, like gravity, and you'll be standing there yelling at the river for flowing downhill. What the Contribution Ledger Actually Tracks Let me get granular about what "tracking contribution" actually means in practice, because vague systems are useless systems and I didn't build twelve microservices to be vague. Every contribution in the Eckstrophy Engine is a claim, a structured assertion that says: "I did X, which reduced entropy in domain Y by amount Z, and here's the evidence, and here's what would prove me wrong." That last part, "here's what would prove me wrong", is what separates this from every other tracking system. LinkedIn doesn't ask "what would prove your endorsement wrong?" Performance reviews don't ask "how would we verify this rating?" Your résumé definitely doesn't include a section titled "Evidence That Would Disprove My Claimed Accomplishments." The Contribution Ledger does. Every claim includes falsifiability criteria. Every claim includes evidence. Every claim goes through the Core Loop (Chapter 10): validated by independent experts, confirmed by consensus, calculated by the X P formula, and recorded permanently on the dag. The result is a record that's fundamentally different from anything that exists today: It's longitudinal. Not a snapshot. A continuous record of your contributions over time, showing trajectory, are you improving? Specializing? Diversifying? Accelerating?</w:t>
      </w:r>
    </w:p>
    <w:p>
      <w:pPr>
        <w:spacing w:after="200" w:before="0"/>
      </w:pPr>
      <w:r>
        <w:rPr>
          <w:rFonts w:ascii="Times New Roman" w:hAnsi="Times New Roman" w:eastAsia="Times New Roman" w:cs="Times New Roman"/>
          <w:b w:val="0"/>
          <w:color w:val="1A1612"/>
          <w:sz w:val="24"/>
        </w:rPr>
        <w:t>It's multi-dimensional. Not just "how much money did you make?" but "how much did you contribute across eight distinct domains of entropy reduction?" A person who teaches AND codes AND organizes their community has a rich, multi-domain profile that no single metric could capture. It's context-aware. The same contribution might be weighted differently in different dee-fows, because different contexts value different domains. Your code contribution matters more in a software dee-fow; your social entropy reduction matters more in a community dee-fow. The contribution ledger preserves the raw data; the weighting is applied contextually. It's composable. Contributions build on each other, and the dag tracks those causal links. Your contribution doesn't exist in isolation, it exists in a web of causally connected contributions, and the system can trace the downstream effects of your work. It's alive. Not a static document you update once a year. A living, breathing, continuously-updated representation of your ongoing contribution to reducing entropy in the world. Compare that to a résumé: a static, self-authored, unverified, one-page lie detector test that you update when you're job hunting and forget about the rest of the time. There's no comparison. The contribution ledger doesn't just improve on the résumé. It makes the résumé look like a cave painting.</w:t>
      </w:r>
    </w:p>
    <w:p>
      <w:pPr>
        <w:spacing w:after="200" w:before="0"/>
      </w:pPr>
      <w:r>
        <w:rPr>
          <w:rFonts w:ascii="Times New Roman" w:hAnsi="Times New Roman" w:eastAsia="Times New Roman" w:cs="Times New Roman"/>
          <w:b w:val="0"/>
          <w:color w:val="1A1612"/>
          <w:sz w:val="24"/>
        </w:rPr>
        <w:t>Why Employers Should Love This (And Why Most Will Hate It At First) Let me address the practical implications head-on, because the contribution ledger doesn't just unfuck measurement, it unfucks hiring, which is one of the most broken processes in the modern economy. Right now, hiring works like this: Company writes a job description that bears a loose relationship to the actual job. Candidates submit résumés that bear a loose relationship to their actual capabilities. An ATS (applicant tracking system) filters out 90% of candidates based on keyword matching, which is approximately as intelligent as judging a chef by whether their résumé contains the word "food." The surviving 10% do interviews, which decades of research show are less predictive of job performance than a coin flip (I wish I were exaggerating, the correlation between interview performance and job performance is about 0.18, which is statistically equivalent to asking a Magic 8-Ball). Someone gets hired based on "gut feeling" and "culture fit," which are polite ways of saying "they reminded the interviewer of themselves." Six months later, the company discovers whether they actually hired the right person. If not, they spend another $20,000 on the process. 1. 2. 3. 4. 5. 6.</w:t>
      </w:r>
    </w:p>
    <w:p>
      <w:pPr>
        <w:spacing w:after="200" w:before="0"/>
      </w:pPr>
      <w:r>
        <w:rPr>
          <w:rFonts w:ascii="Times New Roman" w:hAnsi="Times New Roman" w:eastAsia="Times New Roman" w:cs="Times New Roman"/>
          <w:b w:val="0"/>
          <w:color w:val="1A1612"/>
          <w:sz w:val="24"/>
        </w:rPr>
        <w:t>Total cost of a bad hire in the US: approximately $240,000 per incident, according to the Department of Labor. Total cost of bad hiring across the economy: incalculable, but almost certainly in the hundreds of billions. With contribution ledgers: Company specifies the entropy domains and levels they need. "We need someone with high code entropy reduction (R &gt; 0.85) and meaningful informational entropy reduction (documentation skills)." Candidates share their verified contribution records. Every claim validated. Every X P calculation auditable. The company can see exactly what the candidate has done, how well they've done it, how consistently, and how recently. Not claims. Not promises. Verified, measured, ongoing performance data. No interview necessary for technical assessment. The data is right there. Interviews can focus on what they should have always focused on: mutual fit, communication style, and shared goals, things that actually require human judgment. Time-to-hire drops from months to days. Confidence in hiring increases by an order of magnitude. Will established companies resist this? Absolutely. Because the current hiring system is a filtering mechanism that favors people from prestigious backgrounds, the "right" schools, the "right" companies, the "right" networks, and replacing it with verified contribution data levels the playing field in a way that threatens existing power structures. 1. 2. 3. 4. 5.</w:t>
      </w:r>
    </w:p>
    <w:p>
      <w:pPr>
        <w:spacing w:after="200" w:before="0"/>
      </w:pPr>
      <w:r>
        <w:rPr>
          <w:rFonts w:ascii="Times New Roman" w:hAnsi="Times New Roman" w:eastAsia="Times New Roman" w:cs="Times New Roman"/>
          <w:b w:val="0"/>
          <w:color w:val="1A1612"/>
          <w:sz w:val="24"/>
        </w:rPr>
        <w:t>A self-taught developer in rural Kansas with an incredible contribution record becomes indistinguishable from a Stanford CS grad with an identical record. The system can't tell the difference. The system doesn't care about the difference. It only sees: what did you do? That's terrifying to people whose value proposition is "I went to the right school." That's liberating to everyone else. The Spec for a Right Measurement Okay, so price is the wrong measurement. G D P is a disaster wearing a tuxedo. What's the right measurement? Before I tell you the answer, let me lay out the engineering spec. Because I'm an engineer, and engineers don't just say "we need something better." Engineers define exactly what "better" means, write it down, and then build to spec. The right measurement of value must be: 1. Objective. Not based on opinions, votes, market sentiment, or the whims of whoever has the most money. Based on something real, something that exists independent of what people think about it. 2. Universal. Applicable to every kind of value creation, from physical labor to intellectual work to emotional support to artistic expression. Not just economic activity. Not just things with a market price. Everything. 3. Measurable. With instruments. With data. With mathematics. Actually measurable, in a way that different observers can verify independently and get the same result. If two scientists measure gravity and get different numbers, one of them is wrong. The measurement should have that property.</w:t>
      </w:r>
    </w:p>
    <w:p>
      <w:pPr>
        <w:spacing w:after="200" w:before="0"/>
      </w:pPr>
      <w:r>
        <w:rPr>
          <w:rFonts w:ascii="Times New Roman" w:hAnsi="Times New Roman" w:eastAsia="Times New Roman" w:cs="Times New Roman"/>
          <w:b w:val="0"/>
          <w:color w:val="1A1612"/>
          <w:sz w:val="24"/>
        </w:rPr>
        <w:t>4. Unfakeable (or: expensive to fake). Any measurement that can be cheaply faked will be. The cost of faking the measurement must exceed the cost of actually creating the value. Otherwise, the system degenerates into a fraud contest. 5. Incentive-aligning. Maximizing the measurement must produce outcomes that actually make the world better. Not "better" in some abstract philosophical sense, better in the concrete sense of more ordered, more functional, more sustainable, more alive. 6. Grounded in physics. Not in economics (which is the discipline that got us here). Not in politics (which is captured by the feedback loops). Not in philosophy (which is great but un-compilable). Physics. Because physics is the one body of knowledge that's been tested to destruction, universally agreed upon, and impossible to lobby. You can't bribe a physical constant. There's one thing I know of that meets all six requirements. Entropy reduction. The measurable decrease in disorder within a defined system. Not a metaphor for value. Not an analogy for value. Not a philosophical framework for thinking about value. Value itself, expressed in the language of physics. If you reduce entropy, take something from a more disordered state to a more ordered state, you have created value. Real, physics-level, universe-agrees-with-me value. True whether or not anyone believes it, pays for it, or puts it on a blockchain. And if you can measure how much entropy was reduced, in what domain, at what scale, with what instruments. Then you can calculate a precise numerical value for that contribution. Not a price. Not an opinion. A measurement.</w:t>
      </w:r>
    </w:p>
    <w:p>
      <w:pPr>
        <w:spacing w:after="200" w:before="0"/>
      </w:pPr>
      <w:r>
        <w:rPr>
          <w:rFonts w:ascii="Times New Roman" w:hAnsi="Times New Roman" w:eastAsia="Times New Roman" w:cs="Times New Roman"/>
          <w:b w:val="0"/>
          <w:color w:val="1A1612"/>
          <w:sz w:val="24"/>
        </w:rPr>
        <w:t>That's the revolution. Not political. Not economic. Not even technological. A revolution of measurement. The rest of this book is about how to actually build it.</w:t>
      </w:r>
    </w:p>
    <w:p>
      <w:pPr>
        <w:pStyle w:val="Heading1"/>
        <w:keepNext/>
        <w:spacing w:before="360" w:after="240"/>
      </w:pPr>
      <w:r>
        <w:rPr>
          <w:rFonts w:ascii="Times New Roman" w:hAnsi="Times New Roman" w:eastAsia="Times New Roman" w:cs="Times New Roman"/>
          <w:b/>
          <w:color w:val="1A1612"/>
          <w:sz w:val="32"/>
        </w:rPr>
        <w:t>Chapter 5. Entropy reduction as the unit of all value</w:t>
      </w:r>
    </w:p>
    <w:p>
      <w:pPr>
        <w:spacing w:after="200" w:before="0"/>
      </w:pPr>
      <w:r>
        <w:rPr>
          <w:rFonts w:ascii="Times New Roman" w:hAnsi="Times New Roman" w:eastAsia="Times New Roman" w:cs="Times New Roman"/>
          <w:b w:val="0"/>
          <w:color w:val="1A1612"/>
          <w:sz w:val="24"/>
        </w:rPr>
        <w:t>Okay. This is the chapter where we get precise. Where I stop waving my arms about "measurement revolution" and show you the actual science underneath it. I know what some of you are thinking: "Here comes the physics lecture. Great." Look, I get it. Physics lectures are historically not a good time unless you're the kind of person who gets excited about Boltzmann distributions, and those people, hi, I'm one of them, are a niche market. But I promise you this: if you track with me for the next few pages, something is going to click in your brain that cannot unclick. You're going to start seeing the world differently. At the grocery store. At work. When you read the news. When you watch your kid learn something new. I'm not going to make you do math. I'm going to do the math for you, and show you what it means, and by the end of it you're going to understand something about value that makes the entire financial system look like a Rube Goldberg machine designed by someone who skipped the requirements meeting. Let's go. What Is Entropy, Really? Entropy is a measure of disorder. That's the bumper sticker. Here's the science.</w:t>
      </w:r>
    </w:p>
    <w:p>
      <w:pPr>
        <w:spacing w:after="200" w:before="0"/>
      </w:pPr>
      <w:r>
        <w:rPr>
          <w:rFonts w:ascii="Times New Roman" w:hAnsi="Times New Roman" w:eastAsia="Times New Roman" w:cs="Times New Roman"/>
          <w:b w:val="0"/>
          <w:color w:val="1A1612"/>
          <w:sz w:val="24"/>
        </w:rPr>
        <w:t>Entropy, formally, is a measure of the number of microscopic configurations that are consistent with a given macroscopic state. The more possible configurations, the higher the entropy. The fewer configurations, the lower. "Randall, I don't know what that means." Fair. Let me use a deck of cards, because everyone understands a deck of cards and also because I lost a lot of money playing poker in my twenties so I might as well get some educational value out of the experience. You have a standard deck of 52 cards. If you shuffle it randomly, there are approximately 8 times 10⁶⁷ possible orderings. That's an 8 followed by 67 zeros. For context, there are about 10⁸⁰ atoms in the observable universe, so the number of ways to shuffle a deck of cards is. a lot. The entropy of the shuffled deck is very high because there's an astronomical number of ways the cards could be arranged. Now sort the deck: spades in order, hearts in order, diamonds in order, clubs in order. How many arrangements look like that? One. One arrangement out of 8 times 10⁶⁷. The sorted deck has very low entropy. There's only one configuration that qualifies. Going from sorted to shuffled is trivially easy. One shuffle does it. Entropy increases naturally, automatically, without effort. This is the second law: disorder is the default direction of the universe. Going from shuffled to sorted requires work. You have to pick up each card, identify it, and put it in the right place. You have to invest energy, attention, and time.</w:t>
      </w:r>
    </w:p>
    <w:p>
      <w:pPr>
        <w:spacing w:after="200" w:before="0"/>
      </w:pPr>
      <w:r>
        <w:rPr>
          <w:rFonts w:ascii="Times New Roman" w:hAnsi="Times New Roman" w:eastAsia="Times New Roman" w:cs="Times New Roman"/>
          <w:b w:val="0"/>
          <w:color w:val="1A1612"/>
          <w:sz w:val="24"/>
        </w:rPr>
        <w:t>That work, the effort required to move from disorder to order, is the fundamental act of value creation. Every time. In every domain. Everywhere. Your apartment doesn't clean itself. Your codebase doesn't debug itself. Your children don't educate themselves. Your community doesn't organize itself. The universe doesn't order itself. Order requires effort. Effort against entropy is value. That's the whole thesis. The rest is engineering. The Entropy Intuition Pump Let me give you more intuition pumps, because entropy is the kind of concept that benefits from being seen from multiple angles. Like a sculpture. Or like a conspiracy theory, except this one is true and backed by Boltzmann and Shannon. Your email inbox is an entropy machine. Every day, new messages arrive: requests, spam, newsletters, cc'd threads you never asked to be on, reply-all disasters. Left alone, your inbox tends toward maximal disorder. Finding a specific important email in an inbox with 10,000 unread messages is an entropy problem, the information is there, but it's buried in noise. When you organize your inbox, filter the spam, archive the resolved threads, flag the important items, create folders (or labels, if you're a Gmail person), you're reducing informational entropy. You're taking a system with many possible configurations (where is that email?) and constraining it to fewer, more useful configurations (it's in the "Urgent" folder).</w:t>
      </w:r>
    </w:p>
    <w:p>
      <w:pPr>
        <w:spacing w:after="200" w:before="0"/>
      </w:pPr>
      <w:r>
        <w:rPr>
          <w:rFonts w:ascii="Times New Roman" w:hAnsi="Times New Roman" w:eastAsia="Times New Roman" w:cs="Times New Roman"/>
          <w:b w:val="0"/>
          <w:color w:val="1A1612"/>
          <w:sz w:val="24"/>
        </w:rPr>
        <w:t>This took effort. Your inbox didn't organize itself. You did the work. And that work, however mundane, however unglamorous, is genuine value creation. It reduced entropy in a real system, making it more functional and more useful. The current economy gives you zero credit for this. The contribution economy would. Your kitchen after a dinner party. Dishes everywhere. Food on surfaces that shouldn't have food. A mysterious stain. Chaos. High thermodynamic and informational entropy (where did the spatula go?). (Hypothetically. I'm told this is what happens. I've been to maybe three dinner parties in the last decade and two of them were my wife's idea.) Cleaning the kitchen reduces entropy. It takes a disordered system and imposes order. It requires energy (yours), attention (also yours), and time (the scarcest resource). Nobody pays you for cleaning your kitchen. No economic metric captures it. But it's real value. Your household functions better with a clean kitchen. Meals get prepared more efficiently. Health risks decrease. Emotional wellbeing improves (studies show clutter increases cortisol). Entropy reduction. Invisible to the economy. Real as gravity. A first-year med student's brain is high cognitive entropy applied to medicine. They know some things. They don't know what they don't know. Their mental model of the human body is full of gaps, misconceptions, and poorly connected facts. Four years later, a graduating doctor's brain has dramatically lower cognitive entropy in the medical domain. The gaps are filled. The connections are made. The model is robust and functional.</w:t>
      </w:r>
    </w:p>
    <w:p>
      <w:pPr>
        <w:spacing w:after="200" w:before="0"/>
      </w:pPr>
      <w:r>
        <w:rPr>
          <w:rFonts w:ascii="Times New Roman" w:hAnsi="Times New Roman" w:eastAsia="Times New Roman" w:cs="Times New Roman"/>
          <w:b w:val="0"/>
          <w:color w:val="1A1612"/>
          <w:sz w:val="24"/>
        </w:rPr>
        <w:t>The professors who produced that entropy reduction, who took a confused student and produced a competent doctor, created enormous value. Value that will compound over the doctor's entire career, through every patient they treat, every colleague they teach, every improvement they make to medical practice. The professors get paid $80,000/year if they're lucky, while the hospital administrators who manage the billing system get $400,000. Because the measurement system measures billing (economic transactions) and doesn't measure teaching (cognitive entropy reduction). The point of these examples: Entropy reduction isn't abstract. It isn't academic. It's the thing you do every day that nobody notices, nobody counts, and nobody rewards. And the sum total of all the entropy reduction that goes uncounted, across all the kitchens and inboxes and classrooms and communities and codebases and hospitals in the world, is the largest source of genuine value in the economy. We just don't measure it. Yet. From Thermodynamics to Everything "Fine," you say, "but entropy is a physics concept. How does it apply to teaching? Or coding? Or community organizing?" Beautiful question. This is where it gets good. In 1948, one of the greatest intellectual years in human history, by the way, and almost nobody knows it, a guy named Claude Shannon published a paper called "A Mathematical Theory of Communication." In it, he showed that the amount of informa‐ tion in a message can be quantified using the exact same mathematical formula that Ludwig Boltzmann had developed for thermodynamic entropy sixty years earlier. Shannon literally called it "entropy." Same formula. Same math. Different domain. This wasn't a metaphor. It wasn't a poetic analogy. The mathematics are identical. And the connection goes deeper than Shannon even realized at the time: subsequent work in physics has shown that information entropy and thermodynamic entropy are fundamentally the same thing measured in different contexts. Erasing a bit of information generates a minimum amount of heat (Landauer's principle). Thermodynamic entropy increase corresponds to information loss. They're not analogous. They're equivalent. And once you see that, once you understand that entropy is not a "physics thing" but a universal thing that manifests across every domain of reality, the implications for measuring value become enormous. Because if entropy is universal, then entropy reduction is universal. And if entropy reduction is universal, then value is universal. Not "economic value" and "social value" and "intellectual value" as separate, incommensurable categories. Just: value. Measured in the same framework. With the same math. Across every domain of human activity. A teacher reducing a student's confusion? Entropy reduction. A developer fixing a bug? Entropy reduction. A mediator resolving a conflict? Entropy reduction. A nurse stabilizing a patient? Entropy reduction. A writer making a complex idea clear? Entropy reduction.</w:t>
      </w:r>
    </w:p>
    <w:p>
      <w:pPr>
        <w:spacing w:after="200" w:before="0"/>
      </w:pPr>
      <w:r>
        <w:rPr>
          <w:rFonts w:ascii="Times New Roman" w:hAnsi="Times New Roman" w:eastAsia="Times New Roman" w:cs="Times New Roman"/>
          <w:b w:val="0"/>
          <w:color w:val="1A1612"/>
          <w:sz w:val="24"/>
        </w:rPr>
        <w:t>A farmer growing food? Entropy reduction. Same thing. Different domains. Same math. And, crucially, measurable. Each of these reductions can be quantified, instrumented, verified, and compared using the same mathematical framework. This is the moment the lightbulb should be going on. Because we've been told for centuries that "you can't compare apples and oranges", that a teacher's contribution and a developer's contribution and a nurse's contribution are fundamentally different kinds of value that can't be placed on the same scale. Bullshit. They're all entropy reduction. They reduce entropy in different domains, and the domains have different measurement instruments, but the underlying phenomenon is the same. And same phenomena measured with same math produce commensurable results. For the first time in economic history, we can put them on the same scale. Not by reducing everything to price (which is the current system's terrible solution). By reducing everything to entropy (which is physics' rigorous solution). The Eight Domains Now, when I say "entropy manifests across different domains," I'm not being vague. The Eckstrophy Engine identifies eight specific domains in which entropy operates in human systems. These aren't arbitrary groupings, they're derived from the fundamental ways disorder shows up in civilization, and each has specific measurement instruments.</w:t>
      </w:r>
    </w:p>
    <w:p>
      <w:pPr>
        <w:spacing w:after="200" w:before="0"/>
      </w:pPr>
      <w:r>
        <w:rPr>
          <w:rFonts w:ascii="Times New Roman" w:hAnsi="Times New Roman" w:eastAsia="Times New Roman" w:cs="Times New Roman"/>
          <w:b w:val="0"/>
          <w:color w:val="1A1612"/>
          <w:sz w:val="24"/>
        </w:rPr>
        <w:t>Let me give you the quick tour. We'll go deep on each in Part III, but I want you to see the taxonomy now because it changes how you see everything. 1. Cognitive Entropy, Disorder in knowledge and understanding. Confusion. Misconceptions. Unstructured mental models. Reduced by: teaching, writing, explaining, learning, mentoring. 2. Code Entropy, Disorder in software systems. Bugs. Technical debt. Spaghetti architecture. Reduced by: debugging, refactoring, testing, documenting, building clean systems. 3. Social Entropy, Disorder in human relationships. Conflict. Mistrust. Isolation. Broken communities. Reduced by: mediating, organizing, building trust, facilitating communication. 4. Economic Entropy, Disorder in resource allocation. Waste. Inefficiency. Misallocation. Reduced by: streamlining supply chains, matching resources to needs, eliminating middlemen. 5. Thermodynamic Entropy, The original. Physical disorder. Waste heat. Pollution. Environmental degradation. Reduced by: improving efficiency, recycling, renewable energy, environmental restoration. 6. Informational Entropy, Disorder in data and knowledge systems. Errors. Missing records. Misinformation. Reduced by: data cleaning, fact-checking, documentation, archiving, organizing. 7. Governance Entropy, Disorder in decision-making systems. Gridlock. Corruption. Policy incoherence. Accountability gaps. Reduced by: better decision processes, transparency, accountability structures.</w:t>
      </w:r>
    </w:p>
    <w:p>
      <w:pPr>
        <w:spacing w:after="200" w:before="0"/>
      </w:pPr>
      <w:r>
        <w:rPr>
          <w:rFonts w:ascii="Times New Roman" w:hAnsi="Times New Roman" w:eastAsia="Times New Roman" w:cs="Times New Roman"/>
          <w:b w:val="0"/>
          <w:color w:val="1A1612"/>
          <w:sz w:val="24"/>
        </w:rPr>
        <w:t>8. Temporal Entropy, Disorder in time allocation and coordination. Wasted time. Scheduling chaos. Misaligned processes. Reduced by: better scheduling, eliminating bottlenecks, synchronizing workflows. Every valuable thing a human being does falls into one or more of these domains. And every domain has specific, defined measurement instruments, not opinions, not vibes, but actual quantitative tools that can detect and quantify entropy reduction. When you look at the world through this lens, you start seeing entropy everywhere. The disorganized closet: thermodynamic entropy. The confusing tax code: informational and governance entropy. The meeting that should have been an email: temporal entropy. Your teenager's bedroom: all eight domains simultaneously, possibly requiring an exorcist. (Sorry. Couldn't resist.) The point is: this isn't abstract. This is a practical, implementable framework for seeing, and measuring, the value that the current system ignores. Why This Can't Be Easily Faked Here's the question you should be asking, because it's the first question I asked and it's the question that separates serious systems from hand-wavy utopias: "If we measure value as entropy reduction, what stops people from faking it?" Answer: nothing stops them from trying. But the attempt is selfdefeating, and the reason is mathematically delightful.</w:t>
      </w:r>
    </w:p>
    <w:p>
      <w:pPr>
        <w:spacing w:after="200" w:before="0"/>
      </w:pPr>
      <w:r>
        <w:rPr>
          <w:rFonts w:ascii="Times New Roman" w:hAnsi="Times New Roman" w:eastAsia="Times New Roman" w:cs="Times New Roman"/>
          <w:b w:val="0"/>
          <w:color w:val="1A1612"/>
          <w:sz w:val="24"/>
        </w:rPr>
        <w:t>To fake entropy reduction, you'd need to make a system appear more ordered without actually making it more ordered. You'd need to manipulate the measurement instruments without changing the underlying reality. But entropy is a physical quantity. It corresponds to real-world states that are observable from multiple angles, by multiple instruments, by multiple independent observers. If you claim you taught someone something (cognitive entropy reduction), that claim is testable. The student either knows the thing or they don't. Give them an assessment. Check. If you claim you fixed a bug (code entropy reduction), that claim is testable. The code either passes the test suite or it doesn't. Compile and run. Check. If you claim you improved energy efficiency (thermodynamic entropy reduction), that claim is testable. The meter either reads differently or it doesn't. Measure. Check. And in the system we're building, every claim is verified through a multi-step process involving independent validators who have their own incentives to be accurate (because their value scores depend on the accuracy of their validations, and inaccurate validation is itself measurable entropy). More on this in Chapter 10. The result: multiple layers of verification that make fraud increasingly expensive. Layer 1: Instrumental measurement. The sensors don't lie. Layer 2: Multi-party validation. Independent observers checking the claim. Layer 3: Consensus mechanism. Agreement across validators.,</w:t>
      </w:r>
    </w:p>
    <w:p>
      <w:pPr>
        <w:spacing w:after="200" w:before="0"/>
      </w:pPr>
      <w:r>
        <w:rPr>
          <w:rFonts w:ascii="Times New Roman" w:hAnsi="Times New Roman" w:eastAsia="Times New Roman" w:cs="Times New Roman"/>
          <w:b w:val="0"/>
          <w:color w:val="1A1612"/>
          <w:sz w:val="24"/>
        </w:rPr>
        <w:t>Layer 4: Temporal verification. Does the entropy reduction persist, or revert? To successfully fake entropy reduction, you'd need to fool every layer simultaneously, across multiple independent observers, and sustain the deception over time. The cost of that deception is, in virtually every case, greater than the cost of actually reducing the entropy. Read that again. It's cheaper to do the real thing than to fake it. That's the design principle. Not "cheating is impossible", cheating is always possible. But cheating is more expensive than contributing, so rational actors don't bother. Game theory. It always comes back to game theory. And I'm starting to realize this obsession might be a clinical condition, but at least it's a productive one. The Fundamental Equation (Preview) I'm going to give you the formula now. Not the full breakdown, that's Chapter 8, but the shape of it, so you can see where we're headed. The conversion from measured entropy reduction to standardized value is: X P equals R times F times delta S times (w dot E) times log of one over T sub s. Five components. Each measurable. Each with defined instruments. Each grounded in physics. R, How rare and hard to replicate your contribution is (the scarcity multiplier) F, How testable your claim is (more testable equals harder to fake equals worth more), delta S, How much entropy you actually reduced (the core measurement) (w dot E), Which domains you reduced it in, and how they're weighted log of one over T sub s., How fast you did it (because time is the one truly scarce resource) Every value calculation in the system flows through this formula. It's the E equals mc² of the Contribution Economy, a compact equation that relates a fundamental quantity (value) to measurable physical reality (entropy change) through contextual conversion factors. We'll break it down completely in Chapter 8. For now, I just want you to see the shape: value isn't a mystery. It isn't "whatever someone will pay." It's a mathematical function of measurable inputs. And that changes everything. What the World Looks Like After the Fix Let me paint you a picture. Not a utopian one, I don't do utopias, utopias require perfect people and I've met people. A realistic one. What the world looks like when you swap the measurement from price to entropy reduction. The teacher who spends 30 years reducing cognitive entropy in children, organizing confused minds into structured knowledge, is recognized and compensated at a level proportional to the measured entropy reduction they produce. Their students' learning gains are instrumentable, verifiable, and quantified. The teacher is no longer a charity case. They're one of the most valuable contributors in the economy, because what they do, redu‐, cing entropy in human minds, compounds forever. Every child they teach goes on to reduce entropy in other domains, using the knowledge they received. The open-source developer who writes software used by 10 million people has reduced massive amounts of code and informational entropy. Every bug fixed, every feature added, every line of clean documentation is a measurable entropy reduction, multiplied across 10 million users. In the current system, they earn $0. In an entropy-measurement system, they're among the most recognized contributors alive. The nurse reducing biological and thermodynamic entropy with every shift, stabilizing patients, preventing complications, maintaining the thin line between physiological order and chaos, is recognized for the precise, measurable, life-and-death entropy reduction they provide. The hedge fund manager trading derivatives? Moving money from pile A to pile B. Net entropy reduction: approximately zero. Possibly negative, once you account for the systemic risk their transactions create. In an entropy-measurement system, the most sophisticated financial engineering in the world earns nothing unless it actually reduces disorder in a real system. The pharma executive who restricts access to insulin? They've increased entropy. Taken a system where people could access life-saving medicine and made it more disordered. That registers as negative value. Not just zero. Negative. This isn't a thought experiment. This is what happens when you apply the measurement framework. The math won't let you rank a derivatives trader above a teacher. The physics won't allow it. The entropy numbers don't work out. And that's the point.</w:t>
      </w:r>
    </w:p>
    <w:p>
      <w:pPr>
        <w:spacing w:after="200" w:before="0"/>
      </w:pPr>
      <w:r>
        <w:rPr>
          <w:rFonts w:ascii="Times New Roman" w:hAnsi="Times New Roman" w:eastAsia="Times New Roman" w:cs="Times New Roman"/>
          <w:b w:val="0"/>
          <w:color w:val="1A1612"/>
          <w:sz w:val="24"/>
        </w:rPr>
        <w:t>The math won't let you lie.</w:t>
      </w:r>
    </w:p>
    <w:p>
      <w:pPr>
        <w:pStyle w:val="Heading1"/>
        <w:keepNext/>
        <w:spacing w:before="360" w:after="240"/>
      </w:pPr>
      <w:r>
        <w:rPr>
          <w:rFonts w:ascii="Times New Roman" w:hAnsi="Times New Roman" w:eastAsia="Times New Roman" w:cs="Times New Roman"/>
          <w:b/>
          <w:color w:val="1A1612"/>
          <w:sz w:val="32"/>
        </w:rPr>
        <w:t>Chapter 6. The contribution economy, tracking what actually matters</w:t>
      </w:r>
    </w:p>
    <w:p>
      <w:pPr>
        <w:spacing w:after="200" w:before="0"/>
      </w:pPr>
      <w:r>
        <w:rPr>
          <w:rFonts w:ascii="Times New Roman" w:hAnsi="Times New Roman" w:eastAsia="Times New Roman" w:cs="Times New Roman"/>
          <w:b w:val="0"/>
          <w:color w:val="1A1612"/>
          <w:sz w:val="24"/>
        </w:rPr>
        <w:t>Here's the most radical idea in this book. It's not the entropy measurement. It's not the formula. It's not the dag or the fractal organizations or any of the technical architecture. The most radical idea is this: Track who does what. Not who has what. That's it. That's the unfucking. If I could condense the entire thesis of this book into six words, it would be those six words. Everything else, the technology, the formulas, the architecture, is infrastructure to make those six words work at scale. Right now, the entire global economy is organized around tracking ownership. Who has money. Who has assets. Who has property. Who has capital. Every bank, every ledger, every financial system, every tax authority, every credit bureau exists to answer one question: what do you have? Nobody tracks what you do. Sure, there are performance reviews (biased), LinkedIn endorsements (meaningless), citation counts (narrow), follower counts (gameable), and Yelp reviews (terrifying). But none of these are standardized, none are interoperable, none are trustless, none are comprehensive, and none of them add up to a coherent picture of a person's total contribution to civilization.</w:t>
      </w:r>
    </w:p>
    <w:p>
      <w:pPr>
        <w:spacing w:after="200" w:before="0"/>
      </w:pPr>
      <w:r>
        <w:rPr>
          <w:rFonts w:ascii="Times New Roman" w:hAnsi="Times New Roman" w:eastAsia="Times New Roman" w:cs="Times New Roman"/>
          <w:b w:val="0"/>
          <w:color w:val="1A1612"/>
          <w:sz w:val="24"/>
        </w:rPr>
        <w:t>Your boss tracks what you do for them. LinkedIn tracks what you claim to have done. Your bank tracks what someone decided to pay you, which has more to do with negotiating leverage than actual impact. Nowhere, nowhere in the entire infrastructure of human civilization, is there a system that tracks your total entropy reduction across every domain of your life and gives you verifiable credit for it. Think about how insane that is. We've built a global infrastructure for tracking ownership that can process millions of transactions per second and track the provenance of every dollar through every hand. It's extraordinary. It's the most sophisticated accounting system in human history. And we have zero infrastructure for tracking contribution. This is like building an incredibly detailed speedometer for your car and forgetting to include a steering wheel. You know exactly how fast you're going. You have no idea where. The Two Ledgers Let me make the comparison explicit, because seeing them side by side is the "oh shit" moment: The Ownership Ledger (What We Have Now): Tracks: What you have (money, assets, property, debt) How you enter: Having money (earn it, inherit it, marry it, steal it, the ledger doesn't care how you got it),</w:t>
      </w:r>
    </w:p>
    <w:p>
      <w:pPr>
        <w:spacing w:after="200" w:before="0"/>
      </w:pPr>
      <w:r>
        <w:rPr>
          <w:rFonts w:ascii="Times New Roman" w:hAnsi="Times New Roman" w:eastAsia="Times New Roman" w:cs="Times New Roman"/>
          <w:b w:val="0"/>
          <w:color w:val="1A1612"/>
          <w:sz w:val="24"/>
        </w:rPr>
        <w:t>Accumulation: Unlimited and permanent. Dynasties last forever. Transfer: Frictionless. The whole system is designed around moving ownership. Verification question: "Does this account have sufficient funds?" Result: The richest people are the ones best at accumulating, regardless of how they did it The Contribution Ledger (What We're Building): Tracks: What you do (entropy reduction across eight domains) How you enter: Doing something verifiable (measured, validated, consensus-confirmed) Accumulation: Bounded and decaying ( lambda equals 0.01 per 30 cycles) Transfer: Frictioned (δ equals 0.02 per transfer) Verification question: "Did entropy actually decrease? Can multiple observers confirm?" Result: The most recognized people are the ones who contribute the most Read those side by side and ask yourself: which one is more likely to produce a functional civilization? One tracks having. The other tracks doing. One allows unlimited permanent accumulation. The other enforces decay, your recognition fades if you stop contributing.,</w:t>
      </w:r>
    </w:p>
    <w:p>
      <w:pPr>
        <w:spacing w:after="200" w:before="0"/>
      </w:pPr>
      <w:r>
        <w:rPr>
          <w:rFonts w:ascii="Times New Roman" w:hAnsi="Times New Roman" w:eastAsia="Times New Roman" w:cs="Times New Roman"/>
          <w:b w:val="0"/>
          <w:color w:val="1A1612"/>
          <w:sz w:val="24"/>
        </w:rPr>
        <w:t>One treats transfer as frictionless. The other adds friction to transfer, because contribution shouldn't be transferable. You did the work or you didn't. You can't buy someone else's track record. You can't trade your way to competence. This isn't just different technology. It's a different ontology. A different foundational assumption about what matters. The current economy says: what matters is what you have. The Contribution Economy says: what matters is what you do. And that simple flip, have to do, ownership to contribution, is the most powerful lever for unfucking the world that I've ever found. The Abundance Proof: Three Real-World Cases I don't want you to take my word for this. Let me show you three examples where we already have abundance-by-design systems operating, right now, in the real world, producing measurably superior outcomes compared to their scarcity-by-design alternatives. Case 1: Open-Source Software vs. Proprietary Software. Linux runs the majority of the world's servers, phones (Android), supercomputers (100% of the top 500), and cloud infrastructure. It's free. It's open. Anyone can use it, modify it, redistribute it. By the logic of the ownership economy, this should be impossible. Why would anyone build something they can't restrict access to? Where's the profit motive? The answer: the abundance model produced a better product. Linux is more secure, more stable, more flexible, and more innovative than its proprietary competitors, because thousands of de‐ velopers can see the code, fix bugs, and improve it. The scarcity model (proprietary, restricted access) limits improvement to one company's employees. The abundance model (open, universal access) allows improvement by everyone. Linux didn't win because of ideology. It won because the entropy reduction was larger under the abundance model. More contributors then more bugs found then more bugs fixed then lower code entropy then better software. The proof is in the servers running the world right now. Case 2: Wikipedia vs. Encyclopedia Britannica. Wikipedia: free, open, anyone can edit. Encyclopedia Britannica: expensive, proprietary, experts-only. By the ownership economy's logic, Britannica should be superior. It has paid experts! Quality control! A brand name stretching back to 1768! Wikipedia has 60 million articles. Britannica had 65,000. Wikipedia is updated in real time. Britannica was updated annually. Studies have shown that Wikipedia's accuracy is comparable to Britannica's for most topics, and Wikipedia's coverage is approximately a thousand times broader. Britannica went out of print in 2012. Not because of a revolution. Because a free, open, abundance-model alternative outperformed it so thoroughly that charging money for inferior coverage became untenable. More accessibility then more contributors then more information then lower informational entropy then better encyclopedia. The abundance model won. Again.</w:t>
      </w:r>
    </w:p>
    <w:p>
      <w:pPr>
        <w:spacing w:after="200" w:before="0"/>
      </w:pPr>
      <w:r>
        <w:rPr>
          <w:rFonts w:ascii="Times New Roman" w:hAnsi="Times New Roman" w:eastAsia="Times New Roman" w:cs="Times New Roman"/>
          <w:b w:val="0"/>
          <w:color w:val="1A1612"/>
          <w:sz w:val="24"/>
        </w:rPr>
        <w:t>Case 3: COVID Vaccine Development, Open Data vs. Closed Data. The COVID-19 genome was published openly in January 2020. Because it was open, every lab in the world could begin working on it simultaneously. The result: multiple effective vaccines developed in under a year, shattering all previous records. Compare this to typical drug development, where genetic data is proprietary, research is siloed by company, and collaboration is restricted by IP concerns. Typical timeline: 10-15 years. Open data: 11 months to a vaccine during a global emergency. Closed data: 10-15 years for everything else. That's not a marginal difference. That's an order of magnitude. And the difference is entirely attributable to the access model, open (abundance) vs. closed (scarcity). More accessibility then more parallel research then faster discovery then lives saved then entropy reduced. In each case, the pattern is identical: abundance outperforms scarcity. Not marginally. Decisively. And the mechanism is the same: open access creates more pathways for entropy reduction, which produces more value, which attracts more contributors, which further increases accessibility. This isn't theory. This is empirical evidence. The abundance model is already winning everywhere it's been tried. We just don't have a system that measures and rewards it properly. Yet. The Decay Mechanic: No More Dynasties Let me explain the decay mechanic because it's the feature that freaks people out the most, and freaking people out is usually a sign you've hit a nerve.</w:t>
      </w:r>
    </w:p>
    <w:p>
      <w:pPr>
        <w:spacing w:after="200" w:before="0"/>
      </w:pPr>
      <w:r>
        <w:rPr>
          <w:rFonts w:ascii="Times New Roman" w:hAnsi="Times New Roman" w:eastAsia="Times New Roman" w:cs="Times New Roman"/>
          <w:b w:val="0"/>
          <w:color w:val="1A1612"/>
          <w:sz w:val="24"/>
        </w:rPr>
        <w:t>In the system we're building, your contribution score decays. Specifically: 1% per 30 cycles. If you stop contributing, your recognition slowly fades. "That's unfair!" I can hear you. "I worked hard for that!" Yeah, you did. And if you keep working hard, you'll keep earning more than you lose to decay. But if you stop contributing, your standing gradually normalizes. Not overnight, the decay is slow. But steadily. Here's why this is the most important mechanic in the entire system: Without decay, you get dynasties. And dynasties are the enemy of contribution. In the current system, Jeff Bezos could retire tomorrow and his grandchildren's grandchildren would still be among the richest people on Earth. His wealth persists indefinitely and transfers frictionlessly. His great-great-grandkids will be rich because he was rich. Not because they contributed anything. Because the ownership ledger has no decay. That's not a reward system. That's an aristocracy with better marketing. In the Contribution Economy, if you stop contributing, your recognition declines. Your influence wanes. Your governance weight decreases. You're still respected for past contributions, the record is permanent. But your active standing in the system reflects what you're doing now, not what your grandfather did. This creates a fundamental shift in what people optimize for: Ownership economy goal: Accumulate enough that you can stop. The finish line is retirement, the moment when you never have to contribute again.,</w:t>
      </w:r>
    </w:p>
    <w:p>
      <w:pPr>
        <w:spacing w:after="200" w:before="0"/>
      </w:pPr>
      <w:r>
        <w:rPr>
          <w:rFonts w:ascii="Times New Roman" w:hAnsi="Times New Roman" w:eastAsia="Times New Roman" w:cs="Times New Roman"/>
          <w:b w:val="0"/>
          <w:color w:val="1A1612"/>
          <w:sz w:val="24"/>
        </w:rPr>
        <w:t>Contribution economy goal: Keep contributing. Your standing is a function of ongoing entropy reduction. There's no "enough." There's only "what are you doing now?" "Sounds exhausting," you say. "I can never rest?" You can rest. You should rest. (I should rest more. My wife tells me this regularly.) But the system doesn't pretend that resting is contributing. When you rest, your score gently normalizes. When you come back and start contributing again, it grows. This isn't punishment. It's accuracy. Someone who hasn't contributed in five years isn't currently contributing. The system reflects that reality instead of pretending otherwise. Transfer Friction: Can't Buy What You Didn't Earn The other mechanic that generates complaints is transfer friction. In the system, contribution scores can be transferred, but every transfer costs 2% (δ equals 0.02). Every time you move value from one account to another, a small amount is destroyed. "That's inefficient!" says the economist. Yes. Deliberately. Because frictionless transfer enables corruption. In the current system, money flows without resistance. This is presented as a feature, "efficient markets," "liquid capital", and in many contexts it is. But frictionless transfer is also what enables: Wash trading: Moving money between accounts you control to fake activity Bribery: Paying for favorable treatment,</w:t>
      </w:r>
    </w:p>
    <w:p>
      <w:pPr>
        <w:spacing w:after="200" w:before="0"/>
      </w:pPr>
      <w:r>
        <w:rPr>
          <w:rFonts w:ascii="Times New Roman" w:hAnsi="Times New Roman" w:eastAsia="Times New Roman" w:cs="Times New Roman"/>
          <w:b w:val="0"/>
          <w:color w:val="1A1612"/>
          <w:sz w:val="24"/>
        </w:rPr>
        <w:t>Buying influence: Converting money into political power Accumulation through acquisition: Buying someone else's contributions Transfer friction makes all of these strategies expensive. Not impossible, but expensive enough that the expected return from gaming the transfer mechanism is lower than the expected return from actually contributing something. The friction is small. Legitimate, occasional transfers barely notice it. But patterns of rapid, repeated transfer, the signature of gaming behavior, accumulate costs quickly. It's a thermostat, not a wall. Just enough friction to make the honest path the cheapest path. The Death of the Résumé Let me give you a practical implication that makes this feel real. Right now, when you apply for a job, you submit a résumé. A résumé is a self-authored, unverified, unstandardized document where you list things you claim to have done. There is no common format. There is no verification. The employer has no way to know if any of it is true. Employers know this. That's why they supplement résumés with: Interviews, a terrible prediction tool with well-documented bias, where the most important factor in getting hired is whether the interviewer feels like you'd be fun at lunch. Reference checks, you hand-picked three people who like you. They say nice things. Everyone is shocked.,</w:t>
      </w:r>
    </w:p>
    <w:p>
      <w:pPr>
        <w:spacing w:after="200" w:before="0"/>
      </w:pPr>
      <w:r>
        <w:rPr>
          <w:rFonts w:ascii="Times New Roman" w:hAnsi="Times New Roman" w:eastAsia="Times New Roman" w:cs="Times New Roman"/>
          <w:b w:val="0"/>
          <w:color w:val="1A1612"/>
          <w:sz w:val="24"/>
        </w:rPr>
        <w:t>Credentials, you paid a university $200,000, so you must be competent. (This is the most expensive receipt in human history and it doesn't actually verify competence.) The entire hiring system is built on a foundation of unverifiable claims, supplemented by biased heuristics and expensive gatekeeping. In the Contribution Economy, your verified contribution record is your résumé. And it's: Verified, every claim has been through the full validation pipeline Standardized, every contribution measured in the same units across the same domains Permanent, the record is on the dag and can't be altered after the fact Comprehensive, it includes everything you've ever contributed, not just what you cherry-picked Decaying, so it reflects your current capabilities, not what you did in 2009 An employer doesn't need to guess whether you can code. Your code entropy reduction track record is right there, verified by independent validators, with specific metrics. A collaborator doesn't need to trust your claimed communication skills. Your social entropy reduction record shows exactly how effective you've been at building trust and resolving conflicts. A mentee doesn't need to take your word for your expertise. Your cognitive entropy reduction trajectory, how fast you learn, in what domains, with what consistency, is visible and verified.,</w:t>
      </w:r>
    </w:p>
    <w:p>
      <w:pPr>
        <w:spacing w:after="200" w:before="0"/>
      </w:pPr>
      <w:r>
        <w:rPr>
          <w:rFonts w:ascii="Times New Roman" w:hAnsi="Times New Roman" w:eastAsia="Times New Roman" w:cs="Times New Roman"/>
          <w:b w:val="0"/>
          <w:color w:val="1A1612"/>
          <w:sz w:val="24"/>
        </w:rPr>
        <w:t>This isn't surveillance. You control your data. You choose what to share and with whom. But what you do share is trustworthy in a way no résumé has ever been. The résumé is dead. The credential is dead. The interview is (mercifully) dead. Verified contribution records replace all of it. And that unfucks hiring. Which is one small piece of unfucking the world, but it's a piece you'll feel in your actual life the next time you're not judged by your ability to perform confidence in a 45-minute conversation. Coordination Without Permission Let me zoom out, because there's a bigger picture here that's easy to miss when we're talking about résumés. The Contribution Economy isn't just a better way to track individual value. It's a better way to coordinate. Right now, coordination happens through three mechanisms: Markets (price signals), which we've established are broken Hierarchies (command and control), which we've established are captured Networks (social influence), which are fragmented and platform-mediated The Contribution Economy adds a fourth: contribution signals. When every contributor's entropy reduction is visible, you don't need a market to signal where value is needed, you can see the entropy directly. Where is disorder highest? Where would a reduction have the most impact? The data tells you.,</w:t>
      </w:r>
    </w:p>
    <w:p>
      <w:pPr>
        <w:spacing w:after="200" w:before="0"/>
      </w:pPr>
      <w:r>
        <w:rPr>
          <w:rFonts w:ascii="Times New Roman" w:hAnsi="Times New Roman" w:eastAsia="Times New Roman" w:cs="Times New Roman"/>
          <w:b w:val="0"/>
          <w:color w:val="1A1612"/>
          <w:sz w:val="24"/>
        </w:rPr>
        <w:t>You don't need a hierarchy to assign work, people can identify entropy and reduce it independently, and the system will recognize the reduction. No boss required. You don't need platform-mediated networks to build trust, contribution records provide trust directly. I can see what you've done. You can see what I've done. Trust is data, not vibes. This enables something I call stigmergic coordination, coordination through the environment itself, the way ants coordinate through pheromone trails without any ant being "in charge." Each contribution changes the entropy landscape. Other contributors can see what's been done and what still needs doing. They self-organize around the remaining entropy, each contributing where their skills are most effective. No boss. No market. No platform. No permission. Just entropy, measurement, and self-interest. That's how you coordinate at civilizational scale without centralized control. That's how you unfuck coordination. What Actually Matters Let me close with an exercise. Think about the last week of your life. List every valuable thing you did, not just work. Everything. Helping a neighbor. Teaching your kid something. Fixing a broken thing. Organizing a messy drawer. Explaining something to a confused colleague. Resolving a disagreement. Making someone feel seen. Cleaning up data. Writing something clear. Now look at the list.</w:t>
      </w:r>
    </w:p>
    <w:p>
      <w:pPr>
        <w:spacing w:after="200" w:before="0"/>
      </w:pPr>
      <w:r>
        <w:rPr>
          <w:rFonts w:ascii="Times New Roman" w:hAnsi="Times New Roman" w:eastAsia="Times New Roman" w:cs="Times New Roman"/>
          <w:b w:val="0"/>
          <w:color w:val="1A1612"/>
          <w:sz w:val="24"/>
        </w:rPr>
        <w:t>How many of those things were recorded anywhere? Recognized by anyone? Reflected in any "score", your bank balance, your résumé, your follower count, your performance review? Almost none. Right? Most of the genuinely valuable things you do in a week are invisible to every measurement system that exists. They don't count. And because they don't count, the system doesn't encourage them. The system encourages the things that do count, the things that show up as money, as metrics, as credentials. Which are, as we've thoroughly established, mostly extraction. The Contribution Economy makes the invisible visible. It doesn't change what you do. It changes what counts. And when what counts is what actually matters? Everything changes.</w:t>
      </w:r>
    </w:p>
    <w:p>
      <w:pPr>
        <w:pStyle w:val="Heading1"/>
        <w:keepNext/>
        <w:spacing w:before="360" w:after="240"/>
      </w:pPr>
      <w:r>
        <w:rPr>
          <w:rFonts w:ascii="Times New Roman" w:hAnsi="Times New Roman" w:eastAsia="Times New Roman" w:cs="Times New Roman"/>
          <w:b/>
          <w:color w:val="1A1612"/>
          <w:sz w:val="32"/>
        </w:rPr>
        <w:t>Chapter 7. Abundance by design, why scarcity was always a choice</w:t>
      </w:r>
    </w:p>
    <w:p>
      <w:pPr>
        <w:spacing w:after="200" w:before="0"/>
      </w:pPr>
      <w:r>
        <w:rPr>
          <w:rFonts w:ascii="Times New Roman" w:hAnsi="Times New Roman" w:eastAsia="Times New Roman" w:cs="Times New Roman"/>
          <w:b w:val="0"/>
          <w:color w:val="1A1612"/>
          <w:sz w:val="24"/>
        </w:rPr>
        <w:t>I want to tell you about two design patterns. One is the operating system running most of civilization right now. The other is the one we're installing. Design Pattern #1: Scarcity by Default Take a resource (information, software, medicine, education, housing). Restrict access to it. Charge rent for the access. Use the rent to fund further restriction. Call the restriction "intellectual property" or "market efficiency" or "quality control" or "protecting the consumer." Repeat until a few people have everything and everyone else has just enough to not set anything on fire. That's the operating system behind every subscription service, every walled garden, every patent troll, every credentialing monopoly, every gated community, every insurance company, and every platform that charges you monthly for the privilege of using your own data. Design Pattern #2: Abundance by Design Take a resource. 1. 2. 3. 4. 5. 6. 1.</w:t>
      </w:r>
    </w:p>
    <w:p>
      <w:pPr>
        <w:spacing w:after="200" w:before="0"/>
      </w:pPr>
      <w:r>
        <w:rPr>
          <w:rFonts w:ascii="Times New Roman" w:hAnsi="Times New Roman" w:eastAsia="Times New Roman" w:cs="Times New Roman"/>
          <w:b w:val="0"/>
          <w:color w:val="1A1612"/>
          <w:sz w:val="24"/>
        </w:rPr>
        <w:t>Make it as accessible as possible. Measure the entropy reduction that results from wider access. Reward everyone who contributed to the resource and its accessibility. Use the increased entropy reduction to improve the resource further. Repeat until the resource reaches everyone who can benefit from it. Same resources. Opposite architecture. Radically different civilizations. The first pattern produces the world we have. The second pattern produces the world we could have. And the distance between them isn't a revolution, it's a measurement change. "But Resources Are Finite!" I can already hear it. The objection is so predictable I could set my watch by it: "Abundance is naive. Resources are finite. Scarcity is real. You can't just 'make everything abundant.' What are you, some kind of infinite-resources hippie?" No. I am not an infinite-resources hippie. I am a systems engineer who can tell the difference between two fundamentally different kinds of scarcity, and I laid that distinction out in Chapter 2, but apparently it bears repeating: Natural scarcity is real. Physics. Finite atoms, finite energy, finite time. Not my opponent. 2. 3. 4. 5. 6.</w:t>
      </w:r>
    </w:p>
    <w:p>
      <w:pPr>
        <w:spacing w:after="200" w:before="0"/>
      </w:pPr>
      <w:r>
        <w:rPr>
          <w:rFonts w:ascii="Times New Roman" w:hAnsi="Times New Roman" w:eastAsia="Times New Roman" w:cs="Times New Roman"/>
          <w:b w:val="0"/>
          <w:color w:val="1A1612"/>
          <w:sz w:val="24"/>
        </w:rPr>
        <w:t>Artificial scarcity, the restriction of access to things that could be abundant, is a design choice maintained by a measurement system that rewards restriction. I'm not proposing infinite resources. I'm proposing that the vast majority of the scarcity you experience in your daily life is Type 2, not Type 1. And Type 2 is fixable. Without magic. Without infinite energy. Without changing human nature. Just by changing what we measure. And here's the mathematical proof that abundance is not just possible but rational: The Non-Zero-Sum Revelation The current economic system treats most value as zero-sum. One person's gain is another's loss. I get a dollar, you lose a dollar. The total is fixed, and we're fighting over how to split it. This assumption is catastrophically wrong for the kind of value we're measuring. Entropy reduction is non-zero-sum. When a teacher teaches a student, the teacher doesn't lose knowledge. The student gains knowledge. Total knowledge: increased. Total entropy: decreased. Nobody's worse off. Everyone's better off. When a developer open-sources a library, every user benefits. The developer doesn't lose the code by sharing it. Total utility: increased. Total entropy: decreased. When someone organizes a chaotic process, everyone who uses that process benefits from the organization. The organizer doesn't become more disorganized by organizing others. Total order: increased.</w:t>
      </w:r>
    </w:p>
    <w:p>
      <w:pPr>
        <w:spacing w:after="200" w:before="0"/>
      </w:pPr>
      <w:r>
        <w:rPr>
          <w:rFonts w:ascii="Times New Roman" w:hAnsi="Times New Roman" w:eastAsia="Times New Roman" w:cs="Times New Roman"/>
          <w:b w:val="0"/>
          <w:color w:val="1A1612"/>
          <w:sz w:val="24"/>
        </w:rPr>
        <w:t>Value creation, real value creation, entropy reduction, is fundamentally non-zero-sum. It grows when shared. It compounds when distributed. It accelerates when accessible. The scarcity you experience isn't a scarcity of value. It's a scarcity of access. And the scarcity of access is maintained by an incentive structure that rewards restriction. Switch the incentive, reward entropy reduction instead of price maximization, and the restriction evaporates, because restriction no longer serves the people doing the restricting. The Abundance Proof: Three Real-World Cases I don't want you to take my word for this. Let me show you three cases where abundance-by-design systems are already operating, right now, producing measurably superior outcomes compared to their scarcity-by-design alternatives. Case 1: Open-Source Software vs. Proprietary Software. Linux runs the majority of the world's servers, phones (Android), supercomputers (100% of the top 500), and cloud infrastructure. It's free. It's open. Anyone can use it, modify it, redistribute it. By the logic of the ownership economy, this should be impossible. Why would anyone build something they can't restrict access to? The answer: the abundance model produced a better product. Linux is more secure, more stable, more flexible than its proprietary competitors, because thousands of developers can see the code, fix bugs, and improve it. The scarcity model limits improvement to one company's employees. The abundance model opens it to everyone.</w:t>
      </w:r>
    </w:p>
    <w:p>
      <w:pPr>
        <w:spacing w:after="200" w:before="0"/>
      </w:pPr>
      <w:r>
        <w:rPr>
          <w:rFonts w:ascii="Times New Roman" w:hAnsi="Times New Roman" w:eastAsia="Times New Roman" w:cs="Times New Roman"/>
          <w:b w:val="0"/>
          <w:color w:val="1A1612"/>
          <w:sz w:val="24"/>
        </w:rPr>
        <w:t>More accessibility then more contributors then more bugs found then more bugs fixed then lower code entropy then better software. Case 2: Wikipedia vs. Encyclopedia Britannica. Wikipedia: free, open, anyone can edit. Encyclopedia Britannica: expensive, proprietary, experts-only. Wikipedia has 60 million articles. Britannica had 65,000. Wikipedia is updated in real time. Britannica was updated annually. Studies show Wikipedia's accuracy is comparable to Britannica's for most topics, and Wikipedia's coverage is approximately a thousand times broader. Britannica went out of print in 2012. Not because of a revolution. Because a free, open alternative outperformed it so thoroughly that charging for inferior coverage became untenable. More accessibility then more contributors then more information then lower informational entropy then better encyclopedia. Case 3: COVID Vaccine Development, Open Data vs. Closed Data. The COVID-19 genome was published openly in January 2020. Because it was open, every lab in the world began working on it simultaneously. Result: multiple effective vaccines in under a year, shattering all records. Compare this to typical drug development, where genetic data is proprietary and research is siloed. Typical timeline: 10-15 years. Open data: 11 months to a vaccine. Closed data: 10-15 years for everything else. That's not marginal. That's an order of magnitude. And the difference is entirely attributable to the access model.</w:t>
      </w:r>
    </w:p>
    <w:p>
      <w:pPr>
        <w:spacing w:after="200" w:before="0"/>
      </w:pPr>
      <w:r>
        <w:rPr>
          <w:rFonts w:ascii="Times New Roman" w:hAnsi="Times New Roman" w:eastAsia="Times New Roman" w:cs="Times New Roman"/>
          <w:b w:val="0"/>
          <w:color w:val="1A1612"/>
          <w:sz w:val="24"/>
        </w:rPr>
        <w:t>In each case: abundance outperforms scarcity. Not marginally. Decisively. The mechanism is the same: open access creates more pathways for entropy reduction, which produces more value, which attracts more contributors, which increases accessibility further. This isn't theory. This is data. The abundance model is already winning everywhere it's tried. We just don't have a system that measures and rewards it properly. Yet. The Network Compound Effect Here's where the math gets beautiful, and I apologize in advance because I'm about to get visibly excited about a positive externality cascade, which is exactly as nerdy as it sounds. Watch this: When one person reduces entropy, they create value. That's linear. When that entropy reduction makes it easier for a second person to reduce entropy, because the first reduction created order that the second person can build on, the total value is more than the sum of the two individual reductions. That's superlinear. When the second person's reduction enables a third, and the third enables a fourth, and each reduction creates scaffolding for the next? Compounding. Let me trace a real chain: A developer writes a clean, well-documented library. Code entropy and informational entropy: reduced. A teacher uses that library to build an educational tool. Cognitive entropy in students: reduced. 1. 2.</w:t>
      </w:r>
    </w:p>
    <w:p>
      <w:pPr>
        <w:spacing w:after="200" w:before="0"/>
      </w:pPr>
      <w:r>
        <w:rPr>
          <w:rFonts w:ascii="Times New Roman" w:hAnsi="Times New Roman" w:eastAsia="Times New Roman" w:cs="Times New Roman"/>
          <w:b w:val="0"/>
          <w:color w:val="1A1612"/>
          <w:sz w:val="24"/>
        </w:rPr>
        <w:t>A student uses that tool to learn data science and creates an analysis of local water quality. Informational entropy: reduced. A city planner uses that analysis to fix a contaminated water system. Thermodynamic entropy and social entropy: reduced. Healthier residents are more productive, reducing economic entropy in their community. The community's improved governance, informed by better data, reduces governance entropy. One developer writing a library then six levels of compounding entropy reduction across five domains. In the current economy, the developer earns $0 for the opensource library, the teacher earns $45,000 regardless of impact, the student earns a grade, the city planner writes a report that sits in a file cabinet, and nobody connects the dots. In the Contribution Economy, each link in the chain is measured, and the cascading impact is tracked. The developer's contribution score reflects not just the direct code cleanup but the downstream entropy reductions their work enabled. The system connects the dots automatically, because the dag (Chapter 11) preserves causal links between contributions. Abundance isn't just possible. It's the natural state of a system that measures and rewards entropy reduction. The Abundance Design Principles Let me lay out the specific design choices that make this work: 3. 4. 5. 6.</w:t>
      </w:r>
    </w:p>
    <w:p>
      <w:pPr>
        <w:spacing w:after="200" w:before="0"/>
      </w:pPr>
      <w:r>
        <w:rPr>
          <w:rFonts w:ascii="Times New Roman" w:hAnsi="Times New Roman" w:eastAsia="Times New Roman" w:cs="Times New Roman"/>
          <w:b w:val="0"/>
          <w:color w:val="1A1612"/>
          <w:sz w:val="24"/>
        </w:rPr>
        <w:t>Principle 1: Earn, Never Buy. You cannot purchase contribution scores. Period. This single choice eliminates the wealth-advantage dynamic at the root. A billionaire and a janitor start at zero. The only question is: who reduces more entropy? In the current system, money buys more money. In this system, the only thing that buys recognition is work. This is the most egalitarian economic design choice possible, and it requires zero redistribution. It just stops giving rich people a head start. Principle 2: Share to Earn. Making your contributions more accessible increases total entropy reduction, which increases your score. Hoarding limits impact, which limits your score. In the current system, restricting access raises price. In this system, restricting access lowers your reward. The incentive to share isn't altruism. It's arithmetic. Principle 3: Decay Prevents Dynasties. We covered this. Scores decay. You can't accumulate a permanent advantage and sit on it. This turns the economy from a stock system (value pools in reservoirs) to a flow system (value circulates like blood). Flow systems are healthier than stock systems. Ask any cardiologist. Or any ecologist. Or anyone who's seen what happens to a pond with no outlet. Principle 4: Friction Prevents Gaming. Transfer friction means you can't simply shuffle scores around to game the system. Every shuffle costs something. Honest, occasional transfers are barely affected. Gaming patterns, rapid, repeated, circular transfers, are prohibitively expensive. Principle 5: Multi-Domain Measurement Prevents Tunnel Vision. The eight entropy domains ensure that value is recognized across every kind of contribution. You're not forced into a narrow specialty. A person who teaches and codes and organizes their community is recognized for all of it, in one unified system. Principle 6: Falsifiability Keeps Everyone Honest. Every claim must be testable. Every measurement must be reproducible. Every validation must be auditable. There is no room for bullshit in a system where bullshit is measurable. (Technically, bullshit would register as information entropy production, which means it'd show up as negative value. I find this hilarious and also deeply satisfying.) Why Abundance Isn't Just Nice, It's Inevitable Let me make the game theory case for abundance, because "it would be nice if things were more abundant" is not a thesis. "Abundance is the mathematically inevitable outcome of correct measurement", that's a thesis. Here's the argument in three steps: Step 1: In any system that measures entropy reduction, sharing produces more measurable value than hoarding. This is arithmetic, not ideology. If you write a tool and keep it proprietary, it reduces entropy for your customers. If you opensource it, it reduces entropy for everyone who uses it, orders of magnitude more entropy reduction for the same effort. In an entropy-measurement system, the open-source version earns more. The private version of a drug formula treats the patients who can pay. The open-source version treats all patients. The entropy reduction differential is enormous.</w:t>
      </w:r>
    </w:p>
    <w:p>
      <w:pPr>
        <w:spacing w:after="200" w:before="0"/>
      </w:pPr>
      <w:r>
        <w:rPr>
          <w:rFonts w:ascii="Times New Roman" w:hAnsi="Times New Roman" w:eastAsia="Times New Roman" w:cs="Times New Roman"/>
          <w:b w:val="0"/>
          <w:color w:val="1A1612"/>
          <w:sz w:val="24"/>
        </w:rPr>
        <w:t>In a price-based system, the private version earns more (higher price per unit). In an entropy-based system, the open version earns more (higher total entropy reduction). Same drug. Different measurement. Different incentive. Different outcome. Step 2: When sharing earns more, rational actors share. This doesn't require altruism. It doesn't require a cultural shift. It doesn't require education campaigns about the importance of generosity. It requires exactly one thing: a measurement system that makes sharing the profit-maximizing strategy. People respond to incentives. This is the most robust finding in all of social science. Change the incentive, change the behavior. Don't even have to ask nicely. Step 3: When rational actors share, abundance is the equilibrium. If every participant's rational strategy is to make their contributions as accessible as possible (because accessibility maximizes entropy reduction, which maximizes their reward), then the system converges on maximum accessibility, which is abundance. Not because anyone chose abundance as a goal. Because abundance is the Nash equilibrium of a system that correctly measures value. Let that sink in. In the current system, the Nash equilibrium is scarcity. Everyone restricts because restricting is profitable. In an entropy-measurement system, the Nash equilibrium is abundance. Everyone shares because sharing is profitable.</w:t>
      </w:r>
    </w:p>
    <w:p>
      <w:pPr>
        <w:spacing w:after="200" w:before="0"/>
      </w:pPr>
      <w:r>
        <w:rPr>
          <w:rFonts w:ascii="Times New Roman" w:hAnsi="Times New Roman" w:eastAsia="Times New Roman" w:cs="Times New Roman"/>
          <w:b w:val="0"/>
          <w:color w:val="1A1612"/>
          <w:sz w:val="24"/>
        </w:rPr>
        <w:t>Same humans. Different measurement. Different equilibrium. Different civilization. That's not utopianism. That's mechanism design. And mechanism design is math. And math doesn't have an opinion about whether you deserve abundance. It just calculates outcomes based on inputs. Change the input (measurement), change the output (civilization). It really is that straightforward. Not easy, building the measurement system is hard, which is why most of this book exists. But straightforward. The logic is a straight line from measurement to incentive to behavior to outcome. Follow the line. The Abundance Flywheel Put these principles together and they form a self-reinforcing cycle, the opposite of the extraction loops from</w:t>
      </w:r>
    </w:p>
    <w:p>
      <w:pPr>
        <w:spacing w:after="200" w:before="0"/>
      </w:pPr>
      <w:r>
        <w:rPr>
          <w:rFonts w:ascii="Times New Roman" w:hAnsi="Times New Roman" w:eastAsia="Times New Roman" w:cs="Times New Roman"/>
          <w:b w:val="0"/>
          <w:color w:val="1A1612"/>
          <w:sz w:val="24"/>
        </w:rPr>
        <w:t>Chapter 1: Contributors reduce entropy then value earned Contributions are shared then more people build on them More building then more entropy reduction then more value More value then more recognition then more participants More participants then more entropy reduction then more abundance More abundance then more opportunities to contribute then back to step 1 1. 2. 3. 4. 5. 6.</w:t>
      </w:r>
    </w:p>
    <w:p>
      <w:pPr>
        <w:spacing w:after="200" w:before="0"/>
      </w:pPr>
      <w:r>
        <w:rPr>
          <w:rFonts w:ascii="Times New Roman" w:hAnsi="Times New Roman" w:eastAsia="Times New Roman" w:cs="Times New Roman"/>
          <w:b w:val="0"/>
          <w:color w:val="1A1612"/>
          <w:sz w:val="24"/>
        </w:rPr>
        <w:t>Each cycle produces more value than the last. The system gets more productive as it grows. Not because of network effects captured by a platform, but because of entropy reduction compounded by sharing. This is the opposite of the Money-Power Spiral. Instead of feedback loops concentrating wealth and increasing scarcity, you get feedback loops distributing recognition and increasing abundance. And it runs on the same fuel: rational self-interest. Nobody participates because they're altruistic. They participate because the math rewards them. Share more, earn more. Contribute more, get recognized more. Enable others, and their cascading entropy reduction benefits you. Selfishness and generosity. Same direction. Same incentive. Same flywheel. Scarcity Was Always a Choice Let me close this chapter by saying the title out loud one more time, because I want it to echo: Scarcity was always a choice. Not natural scarcity. Natural scarcity is physics. Respect it, manage it, innovate around it. But artificial scarcity, the scarcity of access, opportunity, recognition, participation, that scarcity is a design choice. Embedded in architecture. Maintained by feedback loops. Reinforced by a measurement system that rewards restriction.</w:t>
      </w:r>
    </w:p>
    <w:p>
      <w:pPr>
        <w:spacing w:after="200" w:before="0"/>
      </w:pPr>
      <w:r>
        <w:rPr>
          <w:rFonts w:ascii="Times New Roman" w:hAnsi="Times New Roman" w:eastAsia="Times New Roman" w:cs="Times New Roman"/>
          <w:b w:val="0"/>
          <w:color w:val="1A1612"/>
          <w:sz w:val="24"/>
        </w:rPr>
        <w:t>Every paywall is a choice. Every patent on a life-saving formula is a choice. Every proprietary license on software that could be shared is a choice. Every zoning law that prevents housing construction is a choice. Every credential that gates education behind debt is a choice. These choices aren't made by evil people. They're made by rational people operating within a system that rewards scarcity. Change the system, change what you measure, change what you reward, and the rational choice becomes abundance. Not through idealism. Through mathematics. The math says: share more, earn more. The math says: enable others, compound your impact. The math says: abundance is the Nash equilibrium. And the math doesn't negotiate. Now let me show you the engine that makes it real.</w:t>
      </w:r>
    </w:p>
    <w:p>
      <w:pPr>
        <w:pStyle w:val="Heading1"/>
        <w:keepNext/>
        <w:spacing w:before="360" w:after="240"/>
      </w:pPr>
      <w:r>
        <w:rPr>
          <w:rFonts w:ascii="Times New Roman" w:hAnsi="Times New Roman" w:eastAsia="Times New Roman" w:cs="Times New Roman"/>
          <w:b/>
          <w:color w:val="1A1612"/>
          <w:sz w:val="32"/>
        </w:rPr>
        <w:t>Part 3. The engine</w:t>
      </w:r>
    </w:p>
    <w:p>
      <w:pPr>
        <w:spacing w:after="200" w:before="0"/>
      </w:pPr>
      <w:r>
        <w:rPr>
          <w:rFonts w:ascii="Times New Roman" w:hAnsi="Times New Roman" w:eastAsia="Times New Roman" w:cs="Times New Roman"/>
          <w:b w:val="0"/>
          <w:color w:val="1A1612"/>
          <w:sz w:val="24"/>
        </w:rPr>
        <w:t>A note before we dive in. Part III is the technical core of the book. Each chapter introduces a component of the system, and each component exists to unfuck a specific thing. I'll name the specific thing before I explain the component, because architecture without purpose is just engineering masturbation, and there's enough of that in the crypto space already. This is a textbook written by someone who talks like a human. The concepts are real. The math is real. The code is real. But I refuse to explain them in a way that requires you to have a PhD or a tolerance for academic prose. If a physicist wants to argue about my simplifications, they're welcome to, but they'll have to do it after they've built something that actually works. Let's open the hood.</w:t>
      </w:r>
    </w:p>
    <w:p>
      <w:pPr>
        <w:pStyle w:val="Heading1"/>
        <w:keepNext/>
        <w:spacing w:before="360" w:after="240"/>
      </w:pPr>
      <w:r>
        <w:rPr>
          <w:rFonts w:ascii="Times New Roman" w:hAnsi="Times New Roman" w:eastAsia="Times New Roman" w:cs="Times New Roman"/>
          <w:b/>
          <w:color w:val="1A1612"/>
          <w:sz w:val="32"/>
        </w:rPr>
        <w:t>Chapter 8. The X P formula, where physics meets economics</w:t>
      </w:r>
    </w:p>
    <w:p>
      <w:pPr>
        <w:spacing w:after="200" w:before="0"/>
      </w:pPr>
      <w:r>
        <w:rPr>
          <w:rFonts w:ascii="Times New Roman" w:hAnsi="Times New Roman" w:eastAsia="Times New Roman" w:cs="Times New Roman"/>
          <w:b w:val="0"/>
          <w:color w:val="1A1612"/>
          <w:sz w:val="24"/>
        </w:rPr>
        <w:t>What this unfucks: The measurement problem. The fact that the current economy has no way to distinguish genuine value creation from extraction, manipulation, and luck. Everything I've said up to this point, the philosophy, the diagnosis, the thesis, all of it rests on one claim: that you can actually, in practice, with real instruments and real mathematics, measure entropy reduction and convert it into a standardized value unit. If that measurement is bullshit, the whole system is bullshit. I know that. You know that. Everyone who's ever read a whitepaper that was 90% vibes and 10% "trust us, the tokenomics work" knows that. So let's get rigorous. Here's the formula. The actual formula. The one running in production code right now, not in a pitch deck or a dream journal: X P equals R times F times delta S times (w dot E) times log of one over T sub s. Five components. Each one measurable. Each one with defined instruments. Each one grounded in physics, not opinion, not consensus, not market sentiment. I'm going to take them apart one by one, explain what they are, why they're there, and what happens if you remove them. By the end of this chapter, you'll understand the formula well enough to calculate X P on a napkin.</w:t>
      </w:r>
    </w:p>
    <w:p>
      <w:pPr>
        <w:spacing w:after="200" w:before="0"/>
      </w:pPr>
      <w:r>
        <w:rPr>
          <w:rFonts w:ascii="Times New Roman" w:hAnsi="Times New Roman" w:eastAsia="Times New Roman" w:cs="Times New Roman"/>
          <w:b w:val="0"/>
          <w:color w:val="1A1612"/>
          <w:sz w:val="24"/>
        </w:rPr>
        <w:t>(Not that you'll need to. The xp-mint microservice does it in milliseconds. But understanding it yourself means you can audit it yourself. That's the point. No faith required.) R, Rarity Multiplier What it is: A number ranging from 0.1 to 10.0 that represents how rare and hard to replicate your specific type of contribution is within the network context. Your scarcity multiplier. What it unfucks: The scarcity problem. Specifically: how do you make sure the system rewards someone doing something only three people on Earth can do differently than someone doing something ten thousand people could do in their sleep? How it works: R is set by three things, the domain instrument baseline for your type of contribution, the weighting configuration of the local dee-fow you're operating in, and validator consensus at evaluation time. The claimant doesn't pick their own R. That would be adorable and completely useless. The practical range for most real contributions is 1.0 to 3.0. The 0.1 floor exists for things that are trivially reproducible, logging your water intake, clicking a checkbox. The 10.0 ceiling is theoretical. If you hit it, you probably just did something irreplaceable at civilizational scale, and the validators are going to want a lot of evidence. The intuition: Think of it like a market rate for scarcity, but without the market's ability to be manipulated. A contribution that only one person in a region can perform represents a more fragile kind of order, it de‐ pends on that specific person's capacity. Losing it would be a larger entropic event than losing something dozens of people could provide. This aligns the incentive structure with the physics. Rare functional order is harder to create and harder to replace. The formula reflects that by amplifying the X P yield for contributions the network could not easily reproduce elsewhere. What prevents gaming: R is not self-reported and not based on identity or history. It's based on the objective scarcity of the contribution type at the time of evaluation. Overstating rarity is the primary fraud vector, which is exactly why validators are specifically incentivized to catch it, and why a fraudulent high-R claim is the most expensive attack in the system. Remove it and: Every contribution gets treated as equally scarce. The nurse doing something only three people in the county can do gets the same multiplier as someone refilling a spreadsheet field. The measurement loses all sensitivity to what the network actually needs and can't easily get elsewhere. In the code: The R component is rarity. It runs through xp-formula. It is not reputation. R values are stored per claim, not per person. Every assignment is auditable, retroactively revisable, and on the dag. F, Frequency of Decay Range: (0.0, 1.0].</w:t>
      </w:r>
    </w:p>
    <w:p>
      <w:pPr>
        <w:spacing w:after="200" w:before="0"/>
      </w:pPr>
      <w:r>
        <w:rPr>
          <w:rFonts w:ascii="Times New Roman" w:hAnsi="Times New Roman" w:eastAsia="Times New Roman" w:cs="Times New Roman"/>
          <w:b w:val="0"/>
          <w:color w:val="1A1612"/>
          <w:sz w:val="24"/>
        </w:rPr>
        <w:t>What it is: Diminishing returns on repeated actions. First time a participant produces a given contribution pattern in a given context: F equals 1.0. Every repeat after that, F gets smaller. Implementation lives at packages/xp-formula/src/index.ts; the full math, fingerprint rules, and reset rules are in Appendix A. What “a given context” means: the system fingerprints every claim by the tuple (submitter_id, claim_type, primary_domain, DFAO_id). Match all four against a prior claim and the new claim is a repeat. Change any field and it is a fresh pattern with its own counter. Same submitter doing the same claim type in the same domain in a different dee-fow starts over at F equals 1.0. This is intentional. Crossing into a new dee-fow is genuine novelty in that dee-fow’s local context. What it does: Stops anyone from finding a working contribution pattern, automating it, and minting infinite X P off the same trick. Novel work earns full F. Repeated work earns less. The system pays for contribution, not throughput. What F does not do: F does not decay with time. Time gaps alone do not bring F back up. Time is what log of one over T sub s. handles. F is purely a count-based compression on repeated patterns. The only way to reset F is to do something the network has not seen from you in this context before, or to cross into a new dee-fow or domain (which changes the fingerprint by definition). Where users see it: they don’t. F is infrastructure. End users never see an F number, never pick a curve, never think about repeat counters. They see proxies: “your discount tier moved up” or “your streak is paying out.” The math runs underneath; the proxy shows the outcome. Remove it and: Whoever automates first wins forever. The leaderboard collapses into who has the biggest cron job. delta S, Change in Entropy What it is: The measured change in entropy in the relevant domain(s). This is the heart of the formula. The beating, physicsgrounded, no-bullshit heart. What it unfucks: The value-measurement problem itself. The fundamental inability to say "this action created this much real value" in a way that doesn't depend on anyone's opinion. How it's measured: This varies by domain, each of the eight entropy domains has its own measurement instruments (Chapter 9). But the general approach is: Measure entropy before the contribution. Measure entropy after the contribution. Subtract. delta S equals S_before − S_after. We define delta S as the magnitude of entropy reduction, so a positive delta S means the system got more ordered, more correct, more usable. Value was created. delta S equals 0 means you accomplished nothing. delta S &lt; 0 means you actively made things worse, in which case the system isn't going to mint X P for that, it's going to politely log it and move on. This is a sign convention, not a physics violation. The Second Law still works. We're just measuring the good direction as positive, because measuring the good direction as negative is the kind of thing that makes accountants drink. "System entropy" sounds abstract, so let me make it painfully concrete: 1. 2. 3.</w:t>
      </w:r>
    </w:p>
    <w:p>
      <w:pPr>
        <w:spacing w:after="200" w:before="0"/>
      </w:pPr>
      <w:r>
        <w:rPr>
          <w:rFonts w:ascii="Times New Roman" w:hAnsi="Times New Roman" w:eastAsia="Times New Roman" w:cs="Times New Roman"/>
          <w:b w:val="0"/>
          <w:color w:val="1A1612"/>
          <w:sz w:val="24"/>
        </w:rPr>
        <w:t>Code entropy: Measured by cyclomatic complexity, bug count, test coverage, build success rate, error frequency. You refactor a module and its cyclomatic complexity drops from 45 to 12 while test coverage goes from 60% to 95%. That's a measurable delta S. Numbers. On a screen. From a tool that doesn't have opinions. Cognitive entropy: Measured by assessment scores, comprehension tests, skill demonstrations. You teach someone physics and they go from 40% to 85% on a validated domain assessment. delta S equals measurable. Thermodynamic entropy: Measured by energy efficiency, waste output, temperature differentials. You install insulation that reduces a building's energy loss by 30%. delta S equals the difference in joules. Your utility bill is the receipt. Informational entropy: Measured by data quality scores, error rates, accessibility metrics. You clean a dataset and its error rate drops from 15% to 0.3%. delta S equals Shannon entropy change. Literally the original entropy formula applied to data. Social entropy: Measured by conflict indices, trust surveys, network connectivity, communication frequency. Harder to instrument than code or energy, which is why social entropy claims typically attract more validators and stricter falsifiability criteria. But still measurable, just noisier. In every case, the measurement uses specific, defined instruments. Not opinions. Not peer review by people with incentives to inflate each other's contributions. Instruments. What prevents gaming: Multi-domain measurement. If you claim to have reduced code entropy, the compiler doesn't lie. The tests either pass or they don't. The cyclomatic complexity either decreased or it didn't. You cannot charm a linter.</w:t>
      </w:r>
    </w:p>
    <w:p>
      <w:pPr>
        <w:spacing w:after="200" w:before="0"/>
      </w:pPr>
      <w:r>
        <w:rPr>
          <w:rFonts w:ascii="Times New Roman" w:hAnsi="Times New Roman" w:eastAsia="Times New Roman" w:cs="Times New Roman"/>
          <w:b w:val="0"/>
          <w:color w:val="1A1612"/>
          <w:sz w:val="24"/>
        </w:rPr>
        <w:t>For domains where measurement is noisier (social, governance), the system compensates with more validators, higher consensus thresholds, and stricter falsifiability requirements on the claim itself. The noisier the domain, the more redundancy in the verification. Belt and suspenders and then a second pair of suspenders. Remove it and: You have no value measurement at all. The system becomes pure reputation (R) and speed (temporal term) with no grounding in reality. You've built a popularity contest with a clock. Congratulations, you've invented Twitter. (w dot E), Weighted Entropy Vector What it is: A dot product of a weight vector w and an entropy domain vector E. In English: the contribution's impact across the eight entropy domains, weighted by context. What it unfucks: The single-axis problem. The fact that G D P only measures transactions, grades only measure tests, and follower counts only measure attention. Single-axis measurement is why the world is fucked (see: literally every previous chapter). How it works: When a contribution is assessed, its entropy reduction is measured across all eight domains: E equals [E_cognitive, E_code, E_social, E_economic, E_thermo, E_info, E_governance, E_temporal] Most contributions don't affect all eight, a bug fix might be E equals [0, 14.7, 0, 1.8, 0, 2.3, 0, 0.5]. A teaching session might be E equals [12.1, 0, 3.2, 0, 0, 1.8, 0, 0.4]. The weight vector w adjusts the relative importance of each domain for a given context. In a software development dee-fow (Chapter 12), code entropy reduction might be weighted heavily. In a community development dee-fow, social entropy might dominate.</w:t>
      </w:r>
    </w:p>
    <w:p>
      <w:pPr>
        <w:spacing w:after="200" w:before="0"/>
      </w:pPr>
      <w:r>
        <w:rPr>
          <w:rFonts w:ascii="Times New Roman" w:hAnsi="Times New Roman" w:eastAsia="Times New Roman" w:cs="Times New Roman"/>
          <w:b w:val="0"/>
          <w:color w:val="1A1612"/>
          <w:sz w:val="24"/>
        </w:rPr>
        <w:t>The dot product w dot E gives a single number: the total contextweighted entropy reduction. The intuition: Think of it as a nutritional label for value. Instead of just "calories" (total value), you see the breakdown: how much cognitive value, how much social value, how much code value. The weights are the recommended daily allowances, they tell you what this particular context values most. What prevents gaming: The weight vector is set by the context (the dee-fow, the project), not by the contributor. You can't inflate the weight on the domain where you happen to have contributed. And because the vector is public and auditable, gaming the weights requires convincing the entire governance structure of a dee-fow to change its priorities, which is a much harder attack than inflating a number in a database. Remove it and: The system becomes one-dimensional. All entropy reduction is treated equally regardless of context. A minor typo fix in a documentation counts the same as a breakthrough in code architecture, because there's no way to weight by context. You lose the nuance that makes measurement useful. log of one over T sub s., The slam window, not a speed bonus</w:t>
      </w:r>
    </w:p>
    <w:p>
      <w:pPr>
        <w:spacing w:after="200" w:before="0"/>
      </w:pPr>
      <w:r>
        <w:rPr>
          <w:rFonts w:ascii="Times New Roman" w:hAnsi="Times New Roman" w:eastAsia="Times New Roman" w:cs="Times New Roman"/>
          <w:b w:val="0"/>
          <w:color w:val="1A1612"/>
          <w:sz w:val="24"/>
        </w:rPr>
        <w:t>What it is: the anti-farm term. T sub s is the window the claim sits in before it slams shut. log of one over T sub s. is large when the interval is tight and the verification actually happened inside it. Leave the window open forever and you can replay the same lawn until the meter is a joke.</w:t>
      </w:r>
    </w:p>
    <w:p>
      <w:pPr>
        <w:spacing w:after="200" w:before="0"/>
      </w:pPr>
      <w:r>
        <w:rPr>
          <w:rFonts w:ascii="Times New Roman" w:hAnsi="Times New Roman" w:eastAsia="Times New Roman" w:cs="Times New Roman"/>
          <w:b w:val="0"/>
          <w:color w:val="1A1612"/>
          <w:sz w:val="24"/>
        </w:rPr>
        <w:t>What it is not: a prize for filing faster. It is not "the firefighter who arrives in three minutes earns more X P than the one who arrives in three hours." Faster paperwork is not entropy reduction. That firefighter story was a misread and it taught the wrong physics. Settlement speed is a process fact. It is not a mint input.</w:t>
      </w:r>
    </w:p>
    <w:p>
      <w:pPr>
        <w:spacing w:after="200" w:before="0"/>
      </w:pPr>
      <w:r>
        <w:rPr>
          <w:rFonts w:ascii="Times New Roman" w:hAnsi="Times New Roman" w:eastAsia="Times New Roman" w:cs="Times New Roman"/>
          <w:b w:val="0"/>
          <w:color w:val="1A1612"/>
          <w:sz w:val="24"/>
        </w:rPr>
        <w:t>What it unfucks: farming. Repeat-close. The cron job that thinks a timestamp is a personality.</w:t>
      </w:r>
    </w:p>
    <w:p>
      <w:pPr>
        <w:spacing w:after="200" w:before="0"/>
      </w:pPr>
      <w:r>
        <w:rPr>
          <w:rFonts w:ascii="Times New Roman" w:hAnsi="Times New Roman" w:eastAsia="Times New Roman" w:cs="Times New Roman"/>
          <w:b w:val="0"/>
          <w:color w:val="1A1612"/>
          <w:sz w:val="24"/>
        </w:rPr>
        <w:t>There are three clocks. They are not the same clock.</w:t>
      </w:r>
    </w:p>
    <w:p>
      <w:pPr>
        <w:spacing w:after="200" w:before="0"/>
      </w:pPr>
      <w:r>
        <w:rPr>
          <w:rFonts w:ascii="Times New Roman" w:hAnsi="Times New Roman" w:eastAsia="Times New Roman" w:cs="Times New Roman"/>
          <w:b w:val="0"/>
          <w:color w:val="1A1612"/>
          <w:sz w:val="24"/>
        </w:rPr>
        <w:t>1. F, repetition of a class. Count. Not a calendar. First time in this fingerprint, F is 1. The hundredth time, F is smaller. Time gaps do not reset F. 2. T sub s, the slam window on this claim. Cap Δt. Slam. Zero if you miss it. 3. 0.99ⁿ, standing decay after mint. About a percent a month. This is the "use it or it thins" clock. It is not T sub s and it is not F.</w:t>
      </w:r>
    </w:p>
    <w:p>
      <w:pPr>
        <w:spacing w:after="200" w:before="0"/>
      </w:pPr>
      <w:r>
        <w:rPr>
          <w:rFonts w:ascii="Times New Roman" w:hAnsi="Times New Roman" w:eastAsia="Times New Roman" w:cs="Times New Roman"/>
          <w:b w:val="0"/>
          <w:color w:val="1A1612"/>
          <w:sz w:val="24"/>
        </w:rPr>
        <w:t>Fold them into one "time factor" and you will write a firefighter paragraph and then wonder why the formula sheet looks like a different religion.</w:t>
      </w:r>
    </w:p>
    <w:p>
      <w:pPr>
        <w:spacing w:after="200" w:before="0"/>
      </w:pPr>
      <w:r>
        <w:rPr>
          <w:rFonts w:ascii="Times New Roman" w:hAnsi="Times New Roman" w:eastAsia="Times New Roman" w:cs="Times New Roman"/>
          <w:b w:val="0"/>
          <w:color w:val="1A1612"/>
          <w:sz w:val="24"/>
        </w:rPr>
        <w:t>What prevents gaming: you cannot sit on an open claim and drip it. The window closes. Validators are not a throttle you get paid extra for rushing. Rush a fraud and the claim fails.</w:t>
      </w:r>
    </w:p>
    <w:p>
      <w:pPr>
        <w:spacing w:after="200" w:before="0"/>
      </w:pPr>
      <w:r>
        <w:rPr>
          <w:rFonts w:ascii="Times New Roman" w:hAnsi="Times New Roman" w:eastAsia="Times New Roman" w:cs="Times New Roman"/>
          <w:b w:val="0"/>
          <w:color w:val="1A1612"/>
          <w:sz w:val="24"/>
        </w:rPr>
        <w:t>Remove it and: whoever automates the close, wins forever.</w:t>
      </w:r>
    </w:p>
    <w:p>
      <w:pPr>
        <w:spacing w:after="200" w:before="0"/>
      </w:pPr>
      <w:r>
        <w:rPr>
          <w:rFonts w:ascii="Times New Roman" w:hAnsi="Times New Roman" w:eastAsia="Times New Roman" w:cs="Times New Roman"/>
          <w:b w:val="0"/>
          <w:color w:val="1A1612"/>
          <w:sz w:val="24"/>
        </w:rPr>
        <w:t>In the worked example below, T sub s is the window, not "how fast the PR merged." If a number looks like a speed bonus, it is wrong.</w:t>
      </w:r>
    </w:p>
    <w:p>
      <w:pPr>
        <w:spacing w:after="200" w:before="0"/>
      </w:pPr>
      <w:r>
        <w:rPr>
          <w:rFonts w:ascii="Times New Roman" w:hAnsi="Times New Roman" w:eastAsia="Times New Roman" w:cs="Times New Roman"/>
          <w:b w:val="0"/>
          <w:color w:val="1A1612"/>
          <w:sz w:val="24"/>
        </w:rPr>
        <w:t>Putting It Together: A Worked Example Let me walk through a complete calculation so you can see the formula in action. Scenario: A developer discovers and fixes a critical security vulnerability in an open-source library used by 10,000 downstream projects. R equals 2.3. Security vulnerability discovery and patch in a production cryptographic library. Not many people can do this, it requires deep systems knowledge, adversarial thinking, and the kind of paranoid attention to detail that makes you a joy at dinner parties and an absolute nightmare to live with. The local dee-fow's domain instrument puts this contribution type in the Uncommon-toRare band. F equals 0.92. This is novel work in this dee-fow. Nobody has filed a fix for this CVE class before, so the frequency-of-decay counter hasn’t compressed it yet. First-time contribution patterns ride near the top of F. delta S equals 14.7 (positive magnitude of entropy reduction). The vulnerability was causing potential data exposure in 3% of downstream projects; the fix eliminates this. (w dot E) equals 11.2. Primary impact in code entropy (E_code equals 14.7), with secondary impacts on informational entropy (E_info equals 2.3, because the fix included documentation) and economic entropy (E_econ equals 1.8, because downstream projects no longer need workarounds). Weighted by the software dee-fow's context vector. T sub s equals 0.07 (claim settled in 2.1 cycles, vs. maximum expected 30 cycles). log of one over 0.07) equals log(14.3) ≈ 1.15.</w:t>
      </w:r>
    </w:p>
    <w:p>
      <w:pPr>
        <w:spacing w:after="200" w:before="0"/>
      </w:pPr>
      <w:r>
        <w:rPr>
          <w:rFonts w:ascii="Times New Roman" w:hAnsi="Times New Roman" w:eastAsia="Times New Roman" w:cs="Times New Roman"/>
          <w:b w:val="0"/>
          <w:color w:val="1A1612"/>
          <w:sz w:val="24"/>
        </w:rPr>
        <w:t>X P equals 2.3 times 0.92 times 14.7 times 11.2 times 1.15 ≈ 401 X P Every number traceable to a specific measurement. Every measurement auditable by any independent observer. Every step of the calculation reproducible. Now compare this to what the developer earns in the current system: $0.00. Zero dollars and zero cents, because they opensourced the library and the entire economic system treats "freely shared, universally used" as "worthless." Meanwhile, a consultant who deploys the library without modifying it charges $300/hour. The system that broke the measurement is the same system that broke the incentives. The X P formula fixes the measurement. Fix the measurement, fix the incentive. Fix the incentive, unfuck the world. The Structural Analogy to E equals mc² One more thing before we move on, because the structural parallel here is intentional and important. Einstein's equation: E equals mc² E (energy) is the fundamental quantity m (mass) is the measured physical property c² is the conversion factor, the speed of light squared Our equation: X P equals R times F times delta S times (w dot E) times log of one over T sub s. X P (value) is the fundamental quantity delta S (entropy change) is the measured physical property R, F, (w dot E), and log of one over T sub s. are conversion factors that contextualize the measurement,</w:t>
      </w:r>
    </w:p>
    <w:p>
      <w:pPr>
        <w:spacing w:after="200" w:before="0"/>
      </w:pPr>
      <w:r>
        <w:rPr>
          <w:rFonts w:ascii="Times New Roman" w:hAnsi="Times New Roman" w:eastAsia="Times New Roman" w:cs="Times New Roman"/>
          <w:b w:val="0"/>
          <w:color w:val="1A1612"/>
          <w:sz w:val="24"/>
        </w:rPr>
        <w:t>In both cases, a fundamental quantity is related to a measurable physical reality through contextual factors that include characteristic speeds (c in physics; causal closure speeds in the Eckstrophy Engine, more on that in Chapter 14). This isn't a coincidence. It's a design choice. The X P formula is intended to be the economic equivalent of a physics equation: precise, testable, grounded in measurable reality, and indifferent to anyone's feelings about it. I'm not claiming the X P formula has the same universality as E equals mc². (I have self-awareness. Some.) But the structure is deliberate: value is a calculable function of measurable physical quantities, just as energy is a calculable function of mass. Physics doesn't care what you think energy should be. It has a formula. Now economics has one too.</w:t>
      </w:r>
    </w:p>
    <w:p>
      <w:pPr>
        <w:pStyle w:val="Heading1"/>
        <w:keepNext/>
        <w:spacing w:before="360" w:after="240"/>
      </w:pPr>
      <w:r>
        <w:rPr>
          <w:rFonts w:ascii="Times New Roman" w:hAnsi="Times New Roman" w:eastAsia="Times New Roman" w:cs="Times New Roman"/>
          <w:b/>
          <w:color w:val="1A1612"/>
          <w:sz w:val="32"/>
        </w:rPr>
        <w:t>Chapter 9. The eight domains of entropy, a taxonomy of real value</w:t>
      </w:r>
    </w:p>
    <w:p>
      <w:pPr>
        <w:spacing w:after="200" w:before="0"/>
      </w:pPr>
      <w:r>
        <w:rPr>
          <w:rFonts w:ascii="Times New Roman" w:hAnsi="Times New Roman" w:eastAsia="Times New Roman" w:cs="Times New Roman"/>
          <w:b w:val="0"/>
          <w:color w:val="1A1612"/>
          <w:sz w:val="24"/>
        </w:rPr>
        <w:t>What this unfucks: The single-axis measurement problem. The fact that every existing value metric, G D P, revenue, grades, followers, salary, measures one dimension and ignores everything else. Which means it optimizes for one dimension and destroys everything else. If you want to know why the world is the specific flavor of fucked that it is, look at the measurement axis. G D P measures transactions. So the economy optimizes for transactions and ignores everything that doesn't transact (parenting, open-source software, clean air). Revenue measures sales. So companies optimize for sales and ignore everything that doesn't sell (employee wellbeing, environmental impact, long-term sustainability). Grades measure test performance. So education optimizes for test performance and ignores everything tests can't capture (creativity, collaboration, wisdom, the ability to handle ambiguity). Followers measure attention. So content creators optimize for attention and ignore everything attention doesn't require (depth, accuracy, genuine utility, not being a shithead). Single-axis measurement is a civilizational disease. You point the optimization in one direction, and everything orthogonal to that direction gets crushed, ignored, or exploited. The Eckstrophy Engine doesn't have one axis. It has eight.</w:t>
      </w:r>
    </w:p>
    <w:p>
      <w:pPr>
        <w:spacing w:after="200" w:before="0"/>
      </w:pPr>
      <w:r>
        <w:rPr>
          <w:rFonts w:ascii="Times New Roman" w:hAnsi="Times New Roman" w:eastAsia="Times New Roman" w:cs="Times New Roman"/>
          <w:b w:val="0"/>
          <w:color w:val="1A1612"/>
          <w:sz w:val="24"/>
        </w:rPr>
        <w:t>Eight domains. Eight dimensions along which disorder manifests. Eight measurement instruments. Eight parallel value streams that, together, capture the full spectrum of how someone, or some team, or some system, is making the world more ordered. Let me walk you through all eight. For each one, I'll tell you what it is, what it looks like when it's high (the world is fucked in this specific way), what reducing it looks like (this is what unfucking looks like), and how you actually measure it. Domain 1: Cognitive Entropy The fuck-up it addresses: People don't know what they need to know. Knowledge is scattered, inaccessible, poorly taught, or just wrong. Confusion is expensive. Misconceptions are dangerous. What high cognitive entropy looks like: Students who can't solve problems they'll need for their careers Teams that don't understand their own product Societies that hold demonstrably false beliefs People who can't navigate the systems they depend on (taxes, healthcare, legal) What reducing it looks like: Teaching a concept so clearly that the student can teach it to others Writing documentation that makes a complex system navigable,</w:t>
      </w:r>
    </w:p>
    <w:p>
      <w:pPr>
        <w:spacing w:after="200" w:before="0"/>
      </w:pPr>
      <w:r>
        <w:rPr>
          <w:rFonts w:ascii="Times New Roman" w:hAnsi="Times New Roman" w:eastAsia="Times New Roman" w:cs="Times New Roman"/>
          <w:b w:val="0"/>
          <w:color w:val="1A1612"/>
          <w:sz w:val="24"/>
        </w:rPr>
        <w:t>Creating a curriculum that takes someone from confusion to competence Debunking a widely-held misconception with clear evidence How you measure it: Pre/post assessment scores (validated instruments, not vibes) Comprehension tests Skill demonstration evaluations Time-to-competence metrics Knowledge transfer verification: can the learner now teach it? Why it matters most: Cognitive entropy is the most leveraged domain. When you reduce cognitive entropy in one person, that person can reduce entropy in every other domain more effectively. A well-educated population is an entropy-reducing army. Education is the meta-contribution, the contribution that multiplies all other contributions. This is why teachers should be among the highest-valued contributors in any sane system, and the fact that they're among the lowest-compensated tells you everything about the sanity of the current system. Characteristic speed: Moderate. Learning takes time, but once achieved, it's durable. Days to months from "intervention" to "verified comprehension.",</w:t>
      </w:r>
    </w:p>
    <w:p>
      <w:pPr>
        <w:spacing w:after="200" w:before="0"/>
      </w:pPr>
      <w:r>
        <w:rPr>
          <w:rFonts w:ascii="Times New Roman" w:hAnsi="Times New Roman" w:eastAsia="Times New Roman" w:cs="Times New Roman"/>
          <w:b w:val="0"/>
          <w:color w:val="1A1612"/>
          <w:sz w:val="24"/>
        </w:rPr>
        <w:t>Domain 2: Code Entropy The fuck-up it addresses: Software runs the world and most of it is a mess. Bugs, technical debt, undocumented spaghetti architectures, dependencies that are seventeen versions behind. What high code entropy looks like: A codebase where 40% of tests fail A module with cyclomatic complexity over 200 An A P I with zero documentation A system that crashes under normal load The unmaintained npm package that half the internet depends on What reducing it looks like: Fixing bugs (error rate goes down) Refactoring (complexity decreases) Writing tests (coverage goes up, regressions get caught) Writing documentation (other developers can actually use the thing) Creating clean, well-structured code from the start How you measure it: Cyclomatic complexity (static analysis tools) Test coverage percentage Build pass/fail rates Error rates and crash frequency Code review scores,</w:t>
      </w:r>
    </w:p>
    <w:p>
      <w:pPr>
        <w:spacing w:after="200" w:before="0"/>
      </w:pPr>
      <w:r>
        <w:rPr>
          <w:rFonts w:ascii="Times New Roman" w:hAnsi="Times New Roman" w:eastAsia="Times New Roman" w:cs="Times New Roman"/>
          <w:b w:val="0"/>
          <w:color w:val="1A1612"/>
          <w:sz w:val="24"/>
        </w:rPr>
        <w:t>Deploy frequency and rollback rates Why it matters: Software is infrastructure. Every institution, every service, every system that humans depend on runs on code. Code entropy propagates, one bug in a library crashes 10,000 applications. One undocumented A P I wastes thousands of developer-hours. And yet, in the current economy, the open-source developers who maintain the infrastructure that the entire digital economy runs on are mostly unpaid. They do it on nights and weekends, for love, while the companies profiting from their work pull in billions. This domain exists to unfuck that specific injustice. If you're reducing code entropy, the system sees it, measures it, and rewards it. Whether or not a company decided to pay you for it. Characteristic speed: Fast. Code changes are immediately testable. Minutes to hours from "commit" to "verified." This makes code one of the most rapidly closable domains, which is reflected in the temporal term of the X P formula. Domain 3: Social Entropy The fuck-up it addresses: People don't trust each other. Communities are fragmented. Conflicts go unresolved. Isolation is epidemic. The social fabric is fraying, and most economic systems treat this as someone else's problem. What high social entropy looks like: Teams in open conflict, refusing to communicate Communities divided by mistrust Institutions distrusted by the majority of citizens,</w:t>
      </w:r>
    </w:p>
    <w:p>
      <w:pPr>
        <w:spacing w:after="200" w:before="0"/>
      </w:pPr>
      <w:r>
        <w:rPr>
          <w:rFonts w:ascii="Times New Roman" w:hAnsi="Times New Roman" w:eastAsia="Times New Roman" w:cs="Times New Roman"/>
          <w:b w:val="0"/>
          <w:color w:val="1A1612"/>
          <w:sz w:val="24"/>
        </w:rPr>
        <w:t>Epidemics of loneliness (the Surgeon General declared one, remember?) Online discourse that generates heat without light What reducing it looks like: Mediating a conflict to restore communication Building bridges between isolated groups Creating spaces (physical or digital) where trust can form Mentoring someone who's struggling alone Facilitating dialogue where people actually hear each other How you measure it: Conflict frequency and resolution rates Trust indices (validated survey instruments, they exist, social scientists have been developing them for decades) Network connectivity metrics (graph analysis of communication patterns) Participation rates in collaborative activities Repeat interaction rates: do people keep engaging, or do they flee? Why it matters: Social entropy is the friction of civilization. When people don't trust each other, every single thing costs more. Every transaction needs more verification. Every collaboration needs more oversight. Every decision needs more negotiation. High social entropy is a tax on every other domain.,</w:t>
      </w:r>
    </w:p>
    <w:p>
      <w:pPr>
        <w:spacing w:after="200" w:before="0"/>
      </w:pPr>
      <w:r>
        <w:rPr>
          <w:rFonts w:ascii="Times New Roman" w:hAnsi="Times New Roman" w:eastAsia="Times New Roman" w:cs="Times New Roman"/>
          <w:b w:val="0"/>
          <w:color w:val="1A1612"/>
          <w:sz w:val="24"/>
        </w:rPr>
        <w:t>This is the domain that economics usually dismisses as "soft" and therefore ignores. Which is exactly why it's so high. You can't fix what you don't measure. And you don't measure what you don't value. And the current system doesn't value trust-building because trust-building doesn't have a price tag. Until now. Characteristic speed: Slow. Trust builds slowly and breaks quickly. Weeks to months from intervention to measurable impact. But the effects are durable and compound, a community with high trust reduces entropy in every other domain more effectively. Domain 4: Economic Entropy The fuck-up it addresses: Resources are in the wrong places. Supply chains waste 30% of their throughput. Markets are rigged by information asymmetry. 40% of food gets thrown away while people go hungry. Everything has seventeen unnecessary middlemen. What high economic entropy looks like: Supply chains that waste more than they deliver Markets where prices bear no relation to actual value (hello, this entire book) Massive mismatches between supply and demand Transaction costs that eat 30% of cross-border payments Middlemen extracting rent without creating value,</w:t>
      </w:r>
    </w:p>
    <w:p>
      <w:pPr>
        <w:spacing w:after="200" w:before="0"/>
      </w:pPr>
      <w:r>
        <w:rPr>
          <w:rFonts w:ascii="Times New Roman" w:hAnsi="Times New Roman" w:eastAsia="Times New Roman" w:cs="Times New Roman"/>
          <w:b w:val="0"/>
          <w:color w:val="1A1612"/>
          <w:sz w:val="24"/>
        </w:rPr>
        <w:t>What reducing it looks like: Streamlining a supply chain (less waste, same output) Creating price transparency in an opaque market Matching surplus to need (food banks, redistribution networks) Eliminating unnecessary intermediaries Reducing transaction friction How you measure it: Waste metrics (inputs not converted to useful outputs) Allocation efficiency scores Transaction cost ratios Time-to-completion for economic processes Resource utilization rates Why it matters: This is what economics thinks it's measuring with G D P. But G D P measures transactions, money changing hands, not efficiency. An economy where everyone is buying and selling stuff but 40% is wasted has a great G D P and terrible economic entropy. The Eckstrophy Engine measures the actual efficiency of resource allocation, not the volume of exchange. Characteristic speed: Moderate. Operational changes propagate within days to weeks. Domain 5: Thermodynamic Entropy The fuck-up it addresses: The physical one. Climate change. Pollution. Waste. Energy inefficiency. The slow degradation of the planet's capacity to sustain life. You know, the big one.,</w:t>
      </w:r>
    </w:p>
    <w:p>
      <w:pPr>
        <w:spacing w:after="200" w:before="0"/>
      </w:pPr>
      <w:r>
        <w:rPr>
          <w:rFonts w:ascii="Times New Roman" w:hAnsi="Times New Roman" w:eastAsia="Times New Roman" w:cs="Times New Roman"/>
          <w:b w:val="0"/>
          <w:color w:val="1A1612"/>
          <w:sz w:val="24"/>
        </w:rPr>
        <w:t>What high thermodynamic entropy looks like: A coal plant converting 33% of fuel energy to electricity and dumping the rest as waste heat Landfills full of recyclable materials Oceans filling with plastic Topsoil degrading faster than it regenerates The atmosphere accumulating greenhouse gases What reducing it looks like: Improving energy conversion efficiency Installing renewable energy systems Recycling and material recovery Environmental remediation (cleaning up messes) Heat recovery systems Regenerative agriculture How you measure it: Energy meters and efficiency ratios Thermal imaging and heat loss measurement Material flow analysis Environmental sensors (air quality, water quality, soil health) Carbon accounting Waste audit metrics,</w:t>
      </w:r>
    </w:p>
    <w:p>
      <w:pPr>
        <w:spacing w:after="200" w:before="0"/>
      </w:pPr>
      <w:r>
        <w:rPr>
          <w:rFonts w:ascii="Times New Roman" w:hAnsi="Times New Roman" w:eastAsia="Times New Roman" w:cs="Times New Roman"/>
          <w:b w:val="0"/>
          <w:color w:val="1A1612"/>
          <w:sz w:val="24"/>
        </w:rPr>
        <w:t>Why it matters: This is the ground truth domain. Where physics meets the real world most directly. Thermodynamic entropy is the original entropy, the one Boltzmann defined, the one the second law describes, the one that will eventually turn the universe into a thin soup of photons if given enough time. It's also where climate change lives. The climate crisis is, at its root, a thermodynamic entropy crisis: we're adding disorder to the atmospheric system faster than the system can dissipate it. Any framework for "unfucking the world" that doesn't address thermodynamic entropy is cosmetic. Characteristic speed: Slow to very slow. Months to decades for physical changes to propagate. But the measurements are the most precise in any domain, physics instruments are extraordinary, which makes this domain an excellent anchor for the measurement system. Domain 6: Informational Entropy The fuck-up it addresses: Data is a mess. Records are incomplete. Misinformation spreads faster than truth. Knowledge exists but can't be found. The "information age" is drowning in noise and starving for signal. What high informational entropy looks like: Datasets with 15% error rates Company knowledge locked in one person's head (the "bus factor" problem) Misinformation campaigns that distort public understanding Libraries whose catalogs don't match their holdings,</w:t>
      </w:r>
    </w:p>
    <w:p>
      <w:pPr>
        <w:spacing w:after="200" w:before="0"/>
      </w:pPr>
      <w:r>
        <w:rPr>
          <w:rFonts w:ascii="Times New Roman" w:hAnsi="Times New Roman" w:eastAsia="Times New Roman" w:cs="Times New Roman"/>
          <w:b w:val="0"/>
          <w:color w:val="1A1612"/>
          <w:sz w:val="24"/>
        </w:rPr>
        <w:t>The state of health information on the internet, which is approximately 30% correct and 70% someone trying to sell you supplements What reducing it looks like: Data cleaning and validation Documentation (good documentation is practically a public service) Knowledge base creation and curation Fact-checking and correction Creating standards for data interoperability Digitizing and organizing archives How you measure it: Data quality scores (accuracy, completeness, consistency) Information retrieval success rates Error rates before and after intervention Shannon entropy calculations on datasets (literally the original formula) Accessibility metrics Why it matters: Bad information is the root cause of bad decisions, and bad decisions produce entropy in every other domain. Every policy failure based on wrong data. Every medical error based on incorrect records. Every engineering failure based on outdated specs. Informational entropy is the precursor to entropy in every other domain.,</w:t>
      </w:r>
    </w:p>
    <w:p>
      <w:pPr>
        <w:spacing w:after="200" w:before="0"/>
      </w:pPr>
      <w:r>
        <w:rPr>
          <w:rFonts w:ascii="Times New Roman" w:hAnsi="Times New Roman" w:eastAsia="Times New Roman" w:cs="Times New Roman"/>
          <w:b w:val="0"/>
          <w:color w:val="1A1612"/>
          <w:sz w:val="24"/>
        </w:rPr>
        <w:t>This is also the domain where misinformation lives, and in an era where misinformation is arguably the most destructive force in democratic society, having a measurement for "did this make the information environment more or less disordered" is not a niceto-have. It's a necessity. Characteristic speed: Fast to moderate. Data can be cleaned quickly and the results are immediately measurable. Domain 7: Governance Entropy The fuck-up it addresses: Decision-making is broken at every scale. Committees deliberate forever. Nobody knows who's responsible for what. Governments pass contradictory laws. Accountability is optional. The people affected by decisions have no input into those decisions. What high governance entropy looks like: A committee that's been meeting for six months with zero decisions An organization where "that's not my department" is the most common phrase A government that passes contradictory regulations in the same session Systems where accountability exists on paper but never in practice HOAs. Just. HOAs. What reducing it looks like: Creating clear decision-making processes,</w:t>
      </w:r>
    </w:p>
    <w:p>
      <w:pPr>
        <w:spacing w:after="200" w:before="0"/>
      </w:pPr>
      <w:r>
        <w:rPr>
          <w:rFonts w:ascii="Times New Roman" w:hAnsi="Times New Roman" w:eastAsia="Times New Roman" w:cs="Times New Roman"/>
          <w:b w:val="0"/>
          <w:color w:val="1A1612"/>
          <w:sz w:val="24"/>
        </w:rPr>
        <w:t>Establishing actual accountability (not the performative kind) Building feedback mechanisms that close loops instead of leaving them open Resolving policy contradictions Designing governance that scales without losing coherence How you measure it: Decision latency (time from problem identification to resolution) Stakeholder satisfaction Policy coherence analysis Accountability mapping (who's responsible, is it clear, are they actually held accountable?) Governance participation rates Feedback loop closure rates Why it matters: Governance entropy is the meta-domain. Bad governance produces bad outcomes in every other domain. You can't fix code entropy with broken engineering governance. You can't reduce social entropy with incoherent community governance. Governance is the operating system on which everything else runs. When the OS is buggy, every application crashes. And this is the domain where the Eckstrophy Engine starts to look less like a measurement tool and more like a governance framework, because measuring governance entropy means you can fix governance entropy, and fixing governance entropy improves everything downstream.,</w:t>
      </w:r>
    </w:p>
    <w:p>
      <w:pPr>
        <w:spacing w:after="200" w:before="0"/>
      </w:pPr>
      <w:r>
        <w:rPr>
          <w:rFonts w:ascii="Times New Roman" w:hAnsi="Times New Roman" w:eastAsia="Times New Roman" w:cs="Times New Roman"/>
          <w:b w:val="0"/>
          <w:color w:val="1A1612"/>
          <w:sz w:val="24"/>
        </w:rPr>
        <w:t>That's how you unfuck governance. Not by electing better leaders (Loop 1 captures them). Not by writing better rules (Loop 3 weaponizes them). By measuring governance quality directly and creating incentives to improve it. Characteristic speed: Moderate to slow. Governance changes take time to implement and longer to evaluate. Domain 8: Temporal Entropy The fuck-up it addresses: Time is wasted at industrial scale, and nobody's counting. Meetings that should be emails. Processes with dependencies that block everything. Feedback that arrives too late to be useful. The silent, invisible, irreversible hemorrhaging of the one resource you absolutely cannot make more of. What high temporal entropy looks like: A meeting that wastes an hour of ten people's time (10 person-hours, gone, never coming back) A project where Task A can't start until Task B finishes, but Task B is blocked by Task C, which is waiting on a decision that nobody's authorized to make A system where feedback arrives months after the thing it's about Calendar entropy, I invented this term, and if you've seen my calendar, you'd understand why What reducing it looks like: Eliminating unnecessary meetings (this alone could probably save civilization) Parallelizing workflow dependencies,</w:t>
      </w:r>
    </w:p>
    <w:p>
      <w:pPr>
        <w:spacing w:after="200" w:before="0"/>
      </w:pPr>
      <w:r>
        <w:rPr>
          <w:rFonts w:ascii="Times New Roman" w:hAnsi="Times New Roman" w:eastAsia="Times New Roman" w:cs="Times New Roman"/>
          <w:b w:val="0"/>
          <w:color w:val="1A1612"/>
          <w:sz w:val="24"/>
        </w:rPr>
        <w:t>Creating real-time feedback systems Reducing decision latency Synchronizing distributed teams across time zones How you measure it: Time-to-completion metrics Schedule adherence Wait time analysis Productive time ratio (time contributing vs. time waiting/context-switching) Temporal alignment scores Why it matters: Time is the one truly scarce resource. I said this in Chapter 2 and I'll say it again: natural scarcity is real, and the scarcest naturally scarce resource is time. You cannot create more of it. You cannot recycle it. You cannot substitute for it. Every second wasted is a second that cannot be recovered. Temporal entropy is the ultimate tax on human productivity, and it's almost entirely unmeasured. Nobody tracks the total personhours wasted in pointless meetings across the economy. Nobody measures the total time lost to broken scheduling, misaligned processes, and waiting for approvals from people who are in their own pointless meetings. If someone did measure it, the number would be horrifying. The Eckstrophy Engine measures it. Characteristic speed: The fastest domain. Temporal improvements are felt immediately. Cancel that meeting, and the time savings happen right now.,</w:t>
      </w:r>
    </w:p>
    <w:p>
      <w:pPr>
        <w:spacing w:after="200" w:before="0"/>
      </w:pPr>
      <w:r>
        <w:rPr>
          <w:rFonts w:ascii="Times New Roman" w:hAnsi="Times New Roman" w:eastAsia="Times New Roman" w:cs="Times New Roman"/>
          <w:b w:val="0"/>
          <w:color w:val="1A1612"/>
          <w:sz w:val="24"/>
        </w:rPr>
        <w:t>The Domain Interplay Here's the thing that makes the eight-domain framework powerful beyond just being a better taxonomy: the domains interact. Reducing entropy in one domain often reduces entropy in others: Better code then better data pipelines then lower informational entropy Better governance then clearer rules then lower social entropy (less conflict about who decides what) Better cognitive understanding then better resource allocation then lower economic entropy Better temporal coordination then less time wasted everywhere then lower entropy in every other domain Better informational quality then better decisions then lower governance entropy The weighted entropy vector captures these interactions. A contribution that reduces entropy across multiple domains is recognized for the full multi-domain impact. And this is why gaming the system is so hard. To fake a contribution, you'd need to show entropy reduction across the relevant domains, verified by domain-specific instruments, confirmed by domain-expert validators. Faking one axis is possible. Faking three or four simultaneously, across multiple independent measurement systems, is effectively impossible. Single-axis measurement is both the problem (optimizes for one thing, destroys everything else) and the vulnerability (easy to game, just optimize the one axis). Multi-axis measurement is both the solution (captures the full picture) and the defense (virtually impossible to game across all axes simultaneously).,</w:t>
      </w:r>
    </w:p>
    <w:p>
      <w:pPr>
        <w:spacing w:after="200" w:before="0"/>
      </w:pPr>
      <w:r>
        <w:rPr>
          <w:rFonts w:ascii="Times New Roman" w:hAnsi="Times New Roman" w:eastAsia="Times New Roman" w:cs="Times New Roman"/>
          <w:b w:val="0"/>
          <w:color w:val="1A1612"/>
          <w:sz w:val="24"/>
        </w:rPr>
        <w:t>That's how you unfuck measurement: not by finding a better single axis, but by measuring enough axes that the picture becomes accurate and the gaming becomes impractical.</w:t>
      </w:r>
    </w:p>
    <w:p>
      <w:pPr>
        <w:pStyle w:val="Heading1"/>
        <w:keepNext/>
        <w:spacing w:before="360" w:after="240"/>
      </w:pPr>
      <w:r>
        <w:rPr>
          <w:rFonts w:ascii="Times New Roman" w:hAnsi="Times New Roman" w:eastAsia="Times New Roman" w:cs="Times New Roman"/>
          <w:b/>
          <w:color w:val="1A1612"/>
          <w:sz w:val="32"/>
        </w:rPr>
        <w:t>Chapter 10. The core loop, how claims become truth</w:t>
      </w:r>
    </w:p>
    <w:p>
      <w:pPr>
        <w:spacing w:after="200" w:before="0"/>
      </w:pPr>
      <w:r>
        <w:rPr>
          <w:rFonts w:ascii="Times New Roman" w:hAnsi="Times New Roman" w:eastAsia="Times New Roman" w:cs="Times New Roman"/>
          <w:b w:val="0"/>
          <w:color w:val="1A1612"/>
          <w:sz w:val="24"/>
        </w:rPr>
        <w:t>What this unfucks: The verification problem. The fact that in the current system, "did this person create value?" is answered by one boss, one reviewer, one market signal, all of which are biased, capturable, and frequently wrong. The formula is great. But a formula without a process is just math homework. You need a mechanism, a structured, repeatable, resistant-to-bullshit process, that takes a raw claim ("I did this thing") and converts it into verified truth ("yes, you actually did, and here's precisely how much value it created"). The Core Loop is that mechanism. It's the judicial system of the Contribution Economy. And like a good judicial system, it's designed to be fair, transparent, auditable, and very, very hard to corrupt. Unlike most judicial systems, it actually is those things. The Epistemic Architecture Before I walk you through the states, let me explain the philosophy underneath the process, because design choices without principles are just accidents that worked. The Core Loop is built on three epistemic principles: Principle 1: Claims, not judgments. In the current economy, value is determined by judgments, a boss's judgment, a market's judgment, a committee's judgment. Judgments are inherently subjective, biased, and unreproducible. Two different bosses looking at the same work will give different evaluations. That's not measurement. That's opinion.</w:t>
      </w:r>
    </w:p>
    <w:p>
      <w:pPr>
        <w:spacing w:after="200" w:before="0"/>
      </w:pPr>
      <w:r>
        <w:rPr>
          <w:rFonts w:ascii="Times New Roman" w:hAnsi="Times New Roman" w:eastAsia="Times New Roman" w:cs="Times New Roman"/>
          <w:b w:val="0"/>
          <w:color w:val="1A1612"/>
          <w:sz w:val="24"/>
        </w:rPr>
        <w:t>In the Core Loop, contributors submit claims, structured, falsifiable assertions with evidence. Claims can be evaluated objectively, because the evaluation criteria are specified in advance (by the contributor's falsifiability criteria) and the evidence is available to all validators. Different validators examining the same claim with the same evidence should reach approximately the same conclusion. Not because they agree, but because the evidence constrains the range of reasonable conclusions. Principle 2: Independence before consensus. In most group evaluation systems, the first person to speak anchors everyone else's opinion. This is anchoring bias, and it's devastating for accuracy. If your boss says "I think this is great" before anyone else weighs in, everyone calibrates their response to the boss's initial assessment. The "consensus" reflects one person's opinion plus everyone else's conformity. The Core Loop prevents this by requiring validators to submit independent reports before seeing anyone else's. No anchoring. No herding. No "well, if Dr. Famous thinks it's good." Each report stands alone. Only after all reports are submitted does the consensus mechanism compare them. Principle 3: Accuracy is incentivized, not assumed. Most evaluation systems assume evaluators will be honest and accurate. This is adorable. In reality, evaluators have incentives that often conflict with accuracy: they want to please their boss, they want to avoid conflict, they want to reciprocate favorable reviews, they want to finish quickly and go home. The Core Loop doesn't assume accuracy. It incentivizes it. Validators earn X P for accurate validations. They lose R for inaccurate ones. The better you are at determining truth, the more the system rewards you. The worse you are, the less it trusts you.</w:t>
      </w:r>
    </w:p>
    <w:p>
      <w:pPr>
        <w:spacing w:after="200" w:before="0"/>
      </w:pPr>
      <w:r>
        <w:rPr>
          <w:rFonts w:ascii="Times New Roman" w:hAnsi="Times New Roman" w:eastAsia="Times New Roman" w:cs="Times New Roman"/>
          <w:b w:val="0"/>
          <w:color w:val="1A1612"/>
          <w:sz w:val="24"/>
        </w:rPr>
        <w:t>You don't need honest people. You need a system where honesty is the profit-maximizing strategy. (This is a theme. I keep coming back to this theme. It's because it's the most important design principle in the entire system: make the right behavior the profitable behavior, and the right behavior happens automatically.) The Lifecycle: Five States Every contribution claim in the Eckstrophy Engine passes through five states: OPEN then VALIDATING then CONSENSUS then CLOSED then SETTLED With two failure states: FAILED (claim rejected) ISOLATED (no consensus reached, quarantined for later) Let me walk you through each state, because the details matter and the details are where the unfucking happens. State 1: OPEN What happens: A contributor submits a claim. The claim is a structured data package: What was done: Specific description of the contribution Which domains were affected: Which of the eight entropy domains,</w:t>
      </w:r>
    </w:p>
    <w:p>
      <w:pPr>
        <w:spacing w:after="200" w:before="0"/>
      </w:pPr>
      <w:r>
        <w:rPr>
          <w:rFonts w:ascii="Times New Roman" w:hAnsi="Times New Roman" w:eastAsia="Times New Roman" w:cs="Times New Roman"/>
          <w:b w:val="0"/>
          <w:color w:val="1A1612"/>
          <w:sz w:val="24"/>
        </w:rPr>
        <w:t>Evidence: Measurement data, before/after metrics, commit hashes, test results, documentation, whatever's appropriate Falsifiability criteria: What would disprove this claim. This is mandatory. No falsifiability criteria, no entry. Estimated delta S : The contributor's estimate of entropy reduction The claim enters the system with status OPEN. Why this matters: Two design choices here are critical. First: the contributor specifies falsifiability criteria upfront. This is unusual. Most systems ask "what did you do?" and let someone else judge it. This system asks "what did you do, and how would I catch you lying?" That's a fundamentally different epistemic posture. It forces contributors to think like scientists, hypothesis upfront, disproof criteria specified in advance, credibility on the line. Second: the claim structure is standardized. Same format whether you're a CEO or a janitor. Same fields. Same requirements. No executive fast lane. No "trusted contributor" bypass. The CEO and the janitor enter the same loop. That's how you unfuck privilege in evaluation: make the process identical for everyone, with no exceptions. Failure at this stage: Malformed claims (missing evidence, no falsifiability criteria) are rejected immediately. They never enter VALIDATING. This isn't punitive, it's quality control. If you can't specify what would prove your claim wrong, you don't have a claim. You have a press release.,</w:t>
      </w:r>
    </w:p>
    <w:p>
      <w:pPr>
        <w:spacing w:after="200" w:before="0"/>
      </w:pPr>
      <w:r>
        <w:rPr>
          <w:rFonts w:ascii="Times New Roman" w:hAnsi="Times New Roman" w:eastAsia="Times New Roman" w:cs="Times New Roman"/>
          <w:b w:val="0"/>
          <w:color w:val="1A1612"/>
          <w:sz w:val="24"/>
        </w:rPr>
        <w:t>State 2: VALIDATING What happens: The claim is assigned to independent validators. Validators are participants who've demonstrated competence in the relevant domain. Code claims go to people with high codedomain X P. Social entropy claims go to people with high socialdomain X P. Each validator independently examines: Does the evidence support the claim? Are the falsifiability criteria specific and testable? Is the claimed delta S reasonable given the evidence? Were appropriate instruments used? Are the right domains identified? Each validator produces an independent report. Crucially: they don't see each other's reports until they've submitted their own. This prevents groupthink, herding, and "I'll agree with whatever the senior validator says." Why this matters: Validator selection is semi-random from a qualified pool. Like jury selection. You can't choose your validators, your validators can't volunteer, and (in most contexts) your validators don't know who submitted the claim. The routing is handled by a service called SignalFlow, which we'll meet properly in Chapter 10. SignalFlow takes the claim, looks at the domain, looks at the pool of qualified validators, draws from that pool with weighting for reliability and availability, and ships the claim to people who never asked to see it and can't hand it back. You don't pick your friends. You don't pick your team. You don't 1. 2. 3. 4. 5. even pick yourself. This prevents the collusion dynamic that plagues every evaluation system where the evaluator knows the evaluatee. Think about how performance reviews work: your boss evaluates you. Your boss has incentives to keep you happy (retention), incentives to look good (reflects on their management), and biases (they like you or don't). The evaluation is structurally compromised before it begins. In the Core Loop, your validators don't know you, weren't chosen by you, and have their own incentives to be accurate, because their reliability scores depend on the accuracy of their validations. A validator who consistently rates claims accurately earns more X P per validation. A validator who consistently rates inaccurately gets removed from the pool. The system literally pays you to be right and penalizes you for being wrong. That's how you unfuck evaluation: make accuracy the incentive instead of making agreement the incentive. Failure at this stage then FAILED: If validators unanimously reject the claim, it enters FAILED. The contributor's R takes a proportional hit. Failed claims aren't deleted, they're kept as data for future validation improvement. State 3: CONSENSUS What happens: Independent validation reports are compared. The system checks for agreement. Consensus isn't simple majority voting. It's a weighted agreement protocol: Higher-R validators carry more weight (demonstrated accuracy matters),</w:t>
      </w:r>
    </w:p>
    <w:p>
      <w:pPr>
        <w:spacing w:after="200" w:before="0"/>
      </w:pPr>
      <w:r>
        <w:rPr>
          <w:rFonts w:ascii="Times New Roman" w:hAnsi="Times New Roman" w:eastAsia="Times New Roman" w:cs="Times New Roman"/>
          <w:b w:val="0"/>
          <w:color w:val="1A1612"/>
          <w:sz w:val="24"/>
        </w:rPr>
        <w:t>Higher domain-X P validators carry more weight (expertise matters) Agreement on magnitude is checked, not just yes/ no (validators should agree not just on "valid" but on "how much delta S ") Outlier detection flags sharp disagreements for investigation The consensus threshold scales with claim size. Small claims (low delta S ) need lower consensus. Large claims need higher consensus. This is deliberate, it's both easier to verify small claims and more important to be careful with large ones. Why this matters: This is Bayesian aggregation, not democracy. And the difference matters enormously. Democracy: everyone's opinion counts equally. Which means the best surgeon's medical opinion counts the same as a random person's medical opinion, which is why we don't diagnose diseases by popular vote. Bayesian aggregation: opinions are weighted by demonstrated accuracy. The validator who's been right 95% of the time carries more weight than the one who's been right 60% of the time. This is how science is supposed to work, expert opinions weighted by track record. We just formalized it and made it algorithmic. No old-boy network. No tenure committee. No "well, Dr. Famous says it's true, so it must be." Failure at this stage then ISOLATED: If validators can't reach consensus, genuine disagreement, the claim enters ISOLATED. Not rejected. Quarantined. It may be re-evaluated later with additional evidence or different validators. This prevents premature judgment on ambiguous claims.,</w:t>
      </w:r>
    </w:p>
    <w:p>
      <w:pPr>
        <w:spacing w:after="200" w:before="0"/>
      </w:pPr>
      <w:r>
        <w:rPr>
          <w:rFonts w:ascii="Times New Roman" w:hAnsi="Times New Roman" w:eastAsia="Times New Roman" w:cs="Times New Roman"/>
          <w:b w:val="0"/>
          <w:color w:val="1A1612"/>
          <w:sz w:val="24"/>
        </w:rPr>
        <w:t>This is important because some genuinely valuable contributions are controversial. A paradigm-shifting idea might initially split validators. ISOLATED status protects these claims from premature rejection while also not rubber-stamping them. It's the system saying "we're not sure yet," which is the most honest and useful thing a verification system can say. State 4: CLOSED What happens: The claim is finalized. X P is calculated. At this point, all five components of the formula are computed: R: From the contributor's history (reputation service) F: From the frequency-of-decay counter (epistemology engine) delta S : Confirmed by consensus w dot E: Computed from domain weights and entropy vector log of one over T sub s.: From the time elapsed since OPEN (temporal service) The X P value is attached to the claim. Why the gap between CLOSED and SETTLED: Because permanence should be earned. The gap is a challenge window, a period during which anyone can challenge the claim with new evidence. If challenged, the claim drops back to VALIDATING with the new evidence included. Think of it as an appeals window. The trial is over (CLOSED), but before the verdict is final (SETTLED), there's time for new evidence.,</w:t>
      </w:r>
    </w:p>
    <w:p>
      <w:pPr>
        <w:spacing w:after="200" w:before="0"/>
      </w:pPr>
      <w:r>
        <w:rPr>
          <w:rFonts w:ascii="Times New Roman" w:hAnsi="Times New Roman" w:eastAsia="Times New Roman" w:cs="Times New Roman"/>
          <w:b w:val="0"/>
          <w:color w:val="1A1612"/>
          <w:sz w:val="24"/>
        </w:rPr>
        <w:t>Most claims pass through unchallenged. But the existence of the window keeps contributors honest. They know their claim can be challenged even after closing. State 5: SETTLED What happens: The claim and its X P are permanently recorded on the dag. This is the point of no return. The X P is minted. The contributor's total updates. The dag records the complete audit trail: claim, evidence, validation reports, consensus results, X P calculation. Everything is permanent. Everything is auditable. Anyone, at any time, can walk back through the entire history of any settled claim and verify every step. That's the unfucking of accountability. In the current system, "how did this person get rewarded?" is usually unanswerable, it involves closed-door decisions, subjective evaluations, and "that's confidential." In the Eckstrophy Engine, the complete justification for every X P award is public, permanent, and verifiable. Why Every Alternative Is Worse Let me defend this design by showing you what happens with simpler alternatives: Alternative 1: "Just let people self-report." This is the LinkedIn/résumé model. People claim things about themselves. No verification. The result is predictable: everyone inflates. The most honest people are punished (they report accurately and look worse than the inflators). The system selects for dishonesty. This is the current status quo and it's a disaster.</w:t>
      </w:r>
    </w:p>
    <w:p>
      <w:pPr>
        <w:spacing w:after="200" w:before="0"/>
      </w:pPr>
      <w:r>
        <w:rPr>
          <w:rFonts w:ascii="Times New Roman" w:hAnsi="Times New Roman" w:eastAsia="Times New Roman" w:cs="Times New Roman"/>
          <w:b w:val="0"/>
          <w:color w:val="1A1612"/>
          <w:sz w:val="24"/>
        </w:rPr>
        <w:t>Alternative 2: "Let one person decide (the boss model)." One evaluator assesses your work. This is the corporate performance review. Problems: the boss has biases, the boss has incentives (if their team looks bad, they look bad), the boss has limited visibility. One person's judgment is a single point of failure for your entire career. Ask anyone who's had a bad boss whether they felt the evaluation was fair. Alternative 3: "Let everyone vote (direct democracy)." Every participant votes on every claim. Sounds fair. In practice: nobody has the expertise to evaluate claims outside their domain. A marketing person evaluating a code contribution is noise, not signal. Plus, with millions of claims, voter fatigue sets in immediately. People stop voting, or vote without reading, or vote based on politics instead of merit. This is the dow governance problem. Alternative 4: "Use AI to evaluate everything." Have a machine learning model assess claims. This is tempting and wrong. AI models reflect their training data, which reflects the biases of the current system. An AI trained on current economic data will learn that hedge fund managers are more valuable than teachers, because that's what the data shows. You'd be automating the existing measurement failure. The Core Loop approach: Independent, qualified, incentivized validators with Bayesian-weighted consensus and full audit trails. No single point of failure (multiple validators). No expertise gap (domain-matched validators). No voter fatigue (you validate in your domain only). No AI bias (humans in the loop, augmented but not replaced by AI). Full accountability (every validation is on the dag). Is it more complex than the alternatives? Yes. Is that complexity justified? Look at what each alternative produces and tell me the complexity isn't worth it.</w:t>
      </w:r>
    </w:p>
    <w:p>
      <w:pPr>
        <w:spacing w:after="200" w:before="0"/>
      </w:pPr>
      <w:r>
        <w:rPr>
          <w:rFonts w:ascii="Times New Roman" w:hAnsi="Times New Roman" w:eastAsia="Times New Roman" w:cs="Times New Roman"/>
          <w:b w:val="0"/>
          <w:color w:val="1A1612"/>
          <w:sz w:val="24"/>
        </w:rPr>
        <w:t>Simple systems that don't work aren't actually simple. They're simplistic. And simplistic systems create complex problems downstream that are far harder to deal with than the original complexity they tried to avoid. I'd rather have a complex system that works than a simple system that produces garbage. And I suspect, after reading this far, you would too. The Current System, Exposed Let me put the Core Loop next to the current system's "value determination process" so you can see the contrast in all its glory: How the current economy determines your value: You do work. Your boss decides if they liked it. (Subjective, biased, single point of failure.) HR consults a salary band that was set by a survey of what other companies pay for similar titles. (Circular logic: your value is what other people in your title get paid, and their value is what people in their title get paid. It's turtles all the way down.) Your compensation is adjusted for budget, negotiation skill, and whether the company really needs you right now. (None of these have anything to do with the value of your work.) The "value" of your contribution is whatever dollar figure falls out of this process. (Which is a function of power dynamics, not contribution.) 1. 2. 3. 4. 5.</w:t>
      </w:r>
    </w:p>
    <w:p>
      <w:pPr>
        <w:spacing w:after="200" w:before="0"/>
      </w:pPr>
      <w:r>
        <w:rPr>
          <w:rFonts w:ascii="Times New Roman" w:hAnsi="Times New Roman" w:eastAsia="Times New Roman" w:cs="Times New Roman"/>
          <w:b w:val="0"/>
          <w:color w:val="1A1612"/>
          <w:sz w:val="24"/>
        </w:rPr>
        <w:t>How the Eckstrophy Engine determines your value: You do work. You submit a claim with evidence and falsifiability criteria. Independent, domain-qualified validators assess the claim. (Multi-observer, domain-expert, incentivized for accuracy.) Bayesian-weighted consensus confirms the assessment. (Track record matters. Expertise matters. Agreement matters.) A mathematical formula converts assessed entropy reduction to X P. (Deterministic, auditable, reproducible.) The entire process is on the dag. (Permanent, transparent, challengeable.) One of these is a measurement system. The other is a negotiation system wearing a measurement system's clothes. You've been living in the negotiation system your whole life. You've been told it's a measurement system. It isn't. It's a system for determining how little they can pay you before you leave. That's not measurement. That's a haggle. The Complete Flow OPEN │ ├──[malformed]── then REJECTED (never enters loop) │ ▼ VALIDATING 1. 2. 3. 4. 5. 6.</w:t>
      </w:r>
    </w:p>
    <w:p>
      <w:pPr>
        <w:spacing w:after="200" w:before="0"/>
      </w:pPr>
      <w:r>
        <w:rPr>
          <w:rFonts w:ascii="Times New Roman" w:hAnsi="Times New Roman" w:eastAsia="Times New Roman" w:cs="Times New Roman"/>
          <w:b w:val="0"/>
          <w:color w:val="1A1612"/>
          <w:sz w:val="24"/>
        </w:rPr>
        <w:t>│ ├──[unanimous reject]── then FAILED │ ▼ CONSENSUS │ ├──[no agreement]── then ISOLATED (quarantined) │ ▼ CLOSED (X P calculated, challenge window opens) │ ├──[challenged]── then back to VALIDATING with new evidence │ ▼ SETTLED (permanent, on the dag, done) Every claim. Same process. CEO and janitor. Billionaire and student. No executive override. No "trusted submitter" bypass. No back door. The process is the process is the process. In Production The Core Loop runs in the loop-ledger microservice, coordinating with: epistemology-engine (validator selection, falsifiability assessment) reputation (R tracking) xp-mint (X P calculation) dag-substrate (permanent recording), temporal (time tracking) Twelve microservices. Type Script. Running. Tested. This isn't a design document. It's a description of running software. The code is at eckstrophy-engine on Git Hub. Open source. Go look. That's how you know the difference between a whitepaper and a system. A whitepaper says "this is how it will work." A system says "this is how it works." Present tense. No conditional. The Comparison Property Blockchain dag Structure Sequential blocks Parallel transaction graph Throughput Limited by block size/ time Scales with participants Ordering Block sequence Causal reference Consensus Synchronous (global) Asynchronous (local) Scalability Every node stores all Fractal partitioning Energy High (PoW) or centralization risk (PoS) Low (no mining) Latency Block time (seconds to minutes) Sub-second Causality Not captured Structural,</w:t>
      </w:r>
    </w:p>
    <w:p>
      <w:pPr>
        <w:spacing w:after="200" w:before="0"/>
      </w:pPr>
      <w:r>
        <w:rPr>
          <w:rFonts w:ascii="Times New Roman" w:hAnsi="Times New Roman" w:eastAsia="Times New Roman" w:cs="Times New Roman"/>
          <w:b w:val="0"/>
          <w:color w:val="1A1612"/>
          <w:sz w:val="24"/>
        </w:rPr>
        <w:t>The dag isn't better than blockchain for everything. Bitcoin's use case, decentralized store of value with maximum security, is well-served by its chain architecture. But for a system processing millions of diverse contributions across eight domains with causal ordering and fractal scalability, the dag is the right tool. Right tool, right job. The Implementation The dag substrate runs in the dag-substrate microservice: Content-addressed storage: Each transaction identified by its cryptographic hash. Same content then same hash then tamper-evident. Change one bit and every reference breaks. Merkle dag: Each node contains data and references (hashes) to parent nodes. The entire history is verifiable by walking the chain. Causal ordering: Every transaction references at least one parent, establishing partial order. The temporal service uses these references to compute causal closure speeds. Partition tolerance: The dag handles network partitions gracefully. Disconnected parts continue processing. Reconnection merges using causal ordering conflict resolution. Pruning: Old, settled transactions can be pruned from active storage while their hashes are preserved. Keeps the active dag manageable. Complete history remains verifiable.,</w:t>
      </w:r>
    </w:p>
    <w:p>
      <w:pPr>
        <w:spacing w:after="200" w:before="0"/>
      </w:pPr>
      <w:r>
        <w:rPr>
          <w:rFonts w:ascii="Times New Roman" w:hAnsi="Times New Roman" w:eastAsia="Times New Roman" w:cs="Times New Roman"/>
          <w:b w:val="0"/>
          <w:color w:val="1A1612"/>
          <w:sz w:val="24"/>
        </w:rPr>
        <w:t>The xp-dag-mesh repository extends this with physics-anchored validation, thermodynamic proofs that the dag itself operates according to the entropy principles governing the rest of the system. The Permanence Problem Let me address one more thing that blockchain does well and that we need to match: permanence. The whole point of a distributed ledger is that records can't be tampered with. Once something is written, it stays written. This is crucial for a Contribution Economy, if your contribution record can be altered after the fact, the whole system collapses. The dag provides the same permanence guarantees as a blockchain, through the same mechanism: cryptographic hashing. Each transaction's hash includes references to parent transactions. If you change a historical transaction, its hash changes, which breaks every reference to it, which changes the hashes of all downstream transactions, which breaks their references, cascading forward until the entire graph is visibly corrupted. Tampering with a single historical transaction requires recomputing the hashes of every subsequent transaction that references it, directly or indirectly. For a mature dag with millions of transactions, this is computationally impossible, the same mathematical guarantee that makes blockchain tamper-proof. The difference: in a blockchain, you have to wait for block confirmations to achieve this guarantee (Bitcoin's 6-block confirmation takes about an hour). In our dag, the guarantee strengthens with every new transaction that references the settled one, which, in an active system, happens in seconds. Permanence without waiting. Security without blocks. The guarantee of blockchain without the bottleneck of blockchain.</w:t>
      </w:r>
    </w:p>
    <w:p>
      <w:pPr>
        <w:spacing w:after="200" w:before="0"/>
      </w:pPr>
      <w:r>
        <w:rPr>
          <w:rFonts w:ascii="Times New Roman" w:hAnsi="Times New Roman" w:eastAsia="Times New Roman" w:cs="Times New Roman"/>
          <w:b w:val="0"/>
          <w:color w:val="1A1612"/>
          <w:sz w:val="24"/>
        </w:rPr>
        <w:t>Your contribution record is as permanent as Bitcoin's ledger. Just faster. The Substrate, Not the Point Let me be clear: the dag is the foundation, not the building. The crypto world has spent fifteen years arguing about foundations. PoW vs PoS. Layer 1 vs Layer 2. EVM vs non-EVM. Sharding vs rollups. These are foundation debates. The foundation matters. Get it wrong and nothing works. But the foundation is not what you live in. You live in the building. The building is the Core Loop. The eight domains. The X P formula. The dee-fows. The ledger. The temporal mechanics. The dag is the ground we build on. Necessary. Important. Not the point. What makes the Eckstrophy Engine different isn't the data structure. It's what we put on the data structure. Let's keep building.</w:t>
      </w:r>
    </w:p>
    <w:p>
      <w:pPr>
        <w:pStyle w:val="Heading1"/>
        <w:keepNext/>
        <w:spacing w:before="360" w:after="240"/>
      </w:pPr>
      <w:r>
        <w:rPr>
          <w:rFonts w:ascii="Times New Roman" w:hAnsi="Times New Roman" w:eastAsia="Times New Roman" w:cs="Times New Roman"/>
          <w:b/>
          <w:color w:val="1A1612"/>
          <w:sz w:val="32"/>
        </w:rPr>
        <w:t>Chapter 11. The dag substrate, why not blockchain</w:t>
      </w:r>
    </w:p>
    <w:p>
      <w:pPr>
        <w:spacing w:after="200" w:before="0"/>
      </w:pPr>
      <w:r>
        <w:rPr>
          <w:rFonts w:ascii="Times New Roman" w:hAnsi="Times New Roman" w:eastAsia="Times New Roman" w:cs="Times New Roman"/>
          <w:b w:val="0"/>
          <w:color w:val="1A1612"/>
          <w:sz w:val="24"/>
        </w:rPr>
        <w:t>What this unfucks: The scalability-vs-decentralization tradeoff that has paralyzed the crypto space for fifteen years. And more broadly: the need for a trustless, permanent, auditable record that doesn't require mining rigs, proof-of-stake casinos, or selling your soul to Ethereum gas fees. This is the chapter where I piss off the crypto community. Or rather, a specific subset of the crypto community, the subset that's so emotionally invested in blockchain as a concept that they can't entertain the possibility that there might be a better data structure for certain applications. These are the people who see every problem as a nail because they really, really love their blockchain hammer. I respect blockchain. I respect what it accomplished. The Bitcoin whitepaper is one of the most important documents of the century. The concept of trustless, distributed, cryptographically verified consensus changed everything. But the specific implementation, sequential chain of blocks, batched transactions, global consensus, proof-of-work or proofof-stake, is the wrong tool for what we're building. Let me explain why, and then I'll explain what we use instead and how it unfucks the specific problems blockchain can't solve.</w:t>
      </w:r>
    </w:p>
    <w:p>
      <w:pPr>
        <w:spacing w:after="200" w:before="0"/>
      </w:pPr>
      <w:r>
        <w:rPr>
          <w:rFonts w:ascii="Times New Roman" w:hAnsi="Times New Roman" w:eastAsia="Times New Roman" w:cs="Times New Roman"/>
          <w:b w:val="0"/>
          <w:color w:val="1A1612"/>
          <w:sz w:val="24"/>
        </w:rPr>
        <w:t>The Blockchain's Actual Problem There's a famous constraint in distributed systems called the Blockchain Trilemma (thanks, Vitalik). It says a blockchain can optimize for at most two of three properties: Decentralization, No single entity controls the network Security, Resistant to attacks Scalability, Can process lots of transactions Pick two. That's it. No matter how clever your engineering, you're making a tradeoff. Bitcoin chose decentralization and security: 7 transactions per second. Visa does 65,000. Solana chose scalability and. well, it goes down a lot. Let's call it "scalability and aspirational security." Ethereum 2.0 chose "we'll get back to you after the next upgrade." Everyone in the blockchain space is playing the same three-sided trade-off game, and nobody has solved it. Fifteen years, hundreds of billions of dollars, and the fundamental constraint remains. The Eckstrophy Engine doesn't play this game. We use a dag. What's a dag? dag equals Directed Acyclic Graph. Directed: Connections between nodes go one way (A then B, not A ↔ 1. 2. 3., 1.</w:t>
      </w:r>
    </w:p>
    <w:p>
      <w:pPr>
        <w:spacing w:after="200" w:before="0"/>
      </w:pPr>
      <w:r>
        <w:rPr>
          <w:rFonts w:ascii="Times New Roman" w:hAnsi="Times New Roman" w:eastAsia="Times New Roman" w:cs="Times New Roman"/>
          <w:b w:val="0"/>
          <w:color w:val="1A1612"/>
          <w:sz w:val="24"/>
        </w:rPr>
        <w:t>Acyclic: No loops (you can't follow arrows back to where you started) Graph: Nodes connected by edges. A data structure. The difference from blockchain: Blockchain is a single-file line. Transactions are batched into blocks. Blocks are linked sequentially. Each block points to exactly one previous block, forming a chain. Simple, elegant, and bottlenecked: only one block at a time, and every node agrees on the same sequence. dag is a river delta. Transactions are individual nodes that point to one or more previous transactions. No batching into blocks. No single chain. Multiple transactions processed simultaneously, each referencing different predecessors. Blockchain equals single-lane highway. Very orderly. If there's traffic, everyone waits. dag equals river delta. Water flows through thousands of channels simultaneously, all heading downstream, through parallel paths. Throughput scales with the width of the delta. Why dag for the Unfucking The Eckstrophy Engine needs to process a lot of claims. Every contribution, every domain, every participant, every validation, every consensus, every settlement. In a global system with millions of participants, that's potentially millions of events per day. Blockchain can't handle that without either sacrificing decentralization (Solana) or requiring heroic Layer 2 gymnastics (Ethereum).,</w:t>
      </w:r>
    </w:p>
    <w:p>
      <w:pPr>
        <w:spacing w:after="200" w:before="0"/>
      </w:pPr>
      <w:r>
        <w:rPr>
          <w:rFonts w:ascii="Times New Roman" w:hAnsi="Times New Roman" w:eastAsia="Times New Roman" w:cs="Times New Roman"/>
          <w:b w:val="0"/>
          <w:color w:val="1A1612"/>
          <w:sz w:val="24"/>
        </w:rPr>
        <w:t>A dag can handle it natively, because transactions aren't queued into blocks, they're processed in parallel. More participants equals more parallel paths equals higher throughput. The system gets faster as it grows. But throughput is just the obvious advantage. There are three structural properties that make the dag the right substrate for unfucking: Property 1: Natural Causality. In blockchain, transaction order is determined by block timing, which block a transaction lands in. This has nothing to do with causal relationships between transactions. In a dag, transaction order is determined by which previous transactions each new transaction references. If Contribution B references Contribution A, B comes after A, and the causal relationship is embedded in the data structure. This is critical because contributions have causal chains. A developer fixes a bug then a tester verifies the fix then users confirm the problem is resolved. These are causally linked. The dag captures this linkage natively. The blockchain doesn't. And causal chains are how the cascading value from Chapter 7 gets tracked. Remember the developer whose library enabled the teacher who enabled the student who enabled the city planner? In the dag, that chain of causation is structurally preserved. You can walk it. You can audit it. You can credit it. Property 2: Asynchronous Consensus. Blockchain consensus is synchronous, everyone agrees on the same state at the same time, globally. This requires constant global communication and creates latency. dag consensus can be asynchronous, different parts of the graph reach consensus independently, at different times. A code claim in one dee-fow can be validated and settled while a social entropy claim in another dee-fow is still in VALIDATING, without either waiting for the other. This maps to the eight-domain structure. Contributions in different domains are largely independent. The dag lets them be processed independently. No unnecessary coupling. Property 3: Fractal Scalability. A blockchain is a single data structure, globally replicated. Every node stores everything. As it grows, the burden on every node grows. A dag can be partitioned. Different sections managed by different groups of nodes. Local dee-fows manage local dag partitions. Regional dee-fows manage regional aggregations. Global consensus handles cross-region settlement only. This mirrors the dee-fow hierarchy (Chapter 12) and allows scaling from a team of five to a global network without architectural changes. The IOTA-style two-claims clarification. Because someone, somewhere, is already typing "this is just IOTA" into the comments, let's head them off. IOTA's Tangle requires every new transaction to validate two prior transactions before it gets added. That's a clever graph-level solution to throughput. The Eckstrophy dag is not doing that. Validation here is a separate epistemological act, performed by routed validators on a claim, not a structural prerequisite for adding an edge. We borrow the dag topology because it lets independent contribution chains run without forcing one global linearization. We do not borrow IOTA's validate-two-to-publish rule, because epistemology isn't a side effect of insertion. The two-claims requirement is a transaction-ordering trick. What we need is a truth- weighing process. Different problem, different solution, same shape on the whiteboard. A Day in the Life of a dee-fow Let me make this concrete by walking through what a day looks like inside a functioning dee-fow, because abstract organizational theory is about as engaging as watching paint dry and I promised you a book you'd actually want to read. The Greenfield Micro-dee-fow. Five developers working on an open-source climate monitoring tool. They formed three months ago around a shared entropy reduction goal: make environmental data more accessible and actionable. Morning. Maria pushes a commit that fixes a data parsing bug affecting temperature readings from 300 sensors. She submits a claim: Domain: Code entropy (primary), Informational entropy (secondary) Evidence: Commit hash, before/after test results, error log comparison Falsifiability: "If sensor readings from these 300 stations don't improve in accuracy within 48 hours, the claim is invalid" Estimated delta S : 8.3 Maria does not get to pick who validates her work, and crucially, neither does Maria's team. The claim hits SignalFlow, which routes it to two validators drawn from the global pool of qualified code-domain contributors, weighted by reliability and availability. They might be on her team. They probably aren't. They al‐, most certainly don't know she submitted it. They check the tests, review the commit, confirm the error log improvement. Independent reports submitted. Consensus reached within 4 hours. X P calculated. X P minted. Maria's total contribution record updates. Total time: 4 hours from commit to settled X P. In the current system, Maria's contribution would be invisible to any economic measurement. It's open-source. No one pays her. Her Git Hub profile shows a green square on the contribution graph, which is equivalent to a pat on the head from a robot. Afternoon. James writes documentation for the A P I, clear, comprehensive, with examples. He submits a claim: Domain: Informational entropy (primary), Cognitive entropy (secondary, the docs teach people how to use the tool) Evidence: Documentation diff, readability score comparison, user feedback from beta testers Falsifiability: "If new user onboarding time doesn't decrease by &gt;20% within two weeks of documentation deployment, informational entropy claim is invalid" Validated. Consensus. Settled. Meanwhile. The Greenfield micro-dee-fow is part of a larger cluster: the Environmental Data Cluster, which coordinates five micro-dee-fows working on different aspects of climate data infrastructure. The cluster's governance dee-fow meets (asynchronously, because temporal entropy reduction starts at home) to allocate resources for next month.,</w:t>
      </w:r>
    </w:p>
    <w:p>
      <w:pPr>
        <w:spacing w:after="200" w:before="0"/>
      </w:pPr>
      <w:r>
        <w:rPr>
          <w:rFonts w:ascii="Times New Roman" w:hAnsi="Times New Roman" w:eastAsia="Times New Roman" w:cs="Times New Roman"/>
          <w:b w:val="0"/>
          <w:color w:val="1A1612"/>
          <w:sz w:val="24"/>
        </w:rPr>
        <w:t>The cluster can see each micro-dee-fow's X P production, domain distribution, and trajectory. Greenfield is producing strong code entropy reduction but low social entropy reduction (they're not engaging much with the user community). The cluster's governance notes this and suggests Greenfield allocate some effort to community engagement. This isn't a command. It's a suggestion from a peer-level governance process. Greenfield can take it or leave it. But if user adoption drops because of poor community engagement, the downstream entropy reduction cascade weakens, and Greenfield's cascading impact (tracked through the dag's causal links) declines. The incentive to listen is built into the math. Evening. Maria logs off. She checks her contribution dashboard, a single screen showing her X P across all eight domains, her R (rarity profile), her cat levels, her recent claims and their status. She can see her trajectory: code entropy reduction trending up, informational entropy steady, social entropy she should probably work on. The dashboard isn't a performance review. It's a mirror. It reflects what she's actually doing, measured by instruments, verified by peers, calculated by physics. And tomorrow she'll do it again. Not because a boss told her to. Because the math rewards her for it, the community benefits from it, and she can see the impact in real time. That's a dee-fow in practice. Not a hierarchy with a new name. Not a flat structure that devolves into whoever-shouts-loudest. A selforganizing, entropy-measuring, contribution-rewarding fractal unit that scales from five people to five billion without changing its fundamental character.</w:t>
      </w:r>
    </w:p>
    <w:p>
      <w:pPr>
        <w:spacing w:after="200" w:before="0"/>
      </w:pPr>
      <w:r>
        <w:rPr>
          <w:rFonts w:ascii="Times New Roman" w:hAnsi="Times New Roman" w:eastAsia="Times New Roman" w:cs="Times New Roman"/>
          <w:b w:val="0"/>
          <w:color w:val="1A1612"/>
          <w:sz w:val="24"/>
        </w:rPr>
        <w:t>Why "Not Blockchain" Matters for Unfucking I want to be explicit about why this architectural choice matters for the mission, for unfucking, because it might seem like a technical detail that only nerds care about. And partly it is. But partly it's deeply political. Blockchain's limitations aren't just engineering constraints. They create systemic constraints: The throughput limitation constrains participation. If the substrate can only process thousands of transactions per second, the system can't support millions of contributors making claims across eight domains. Throughput limits who gets to participate. And who gets excluded from participation is always a political question, even when it's disguised as a technical one. The energy cost constrains sustainability. Bitcoin's energy consumption is equivalent to a mid-sized country's. This is thermodynamic entropy production, the exact opposite of what we're trying to do. Building a system for measuring entropy reduction on a substrate that massively produces entropy is. not a great look. It's like building a hospital that makes people sick. On purpose. The synchronous consensus constrains speed. When every node has to agree before anything is finalized, the entire system moves at the speed of the slowest participant. This favors well-resourced, well-connected nodes (which tend to be corporations and mining pools) over individual participants. The "decentralized" system is, in practice, gated by infrastructure cost. The token-speculation model constrains mission alignment. When the substrate's security model depends on token value (proof-of-stake), and token value depends on speculation, the system's integrity is coupled to market sentiment. A bear market threatens the security of the entire chain. That's a terrible design for infrastructure meant to support civilization. The dag addresses each of these: Throughput scales with participants then no participation ceiling No mining then minimal energy cost then we're not producing entropy Asynchronous consensus then speed isn't gated by slowest node No speculative token model then security doesn't depend on market sentiment These aren't academic distinctions. They're the difference between a system that can actually support a Contribution Economy and one that would buckle under the load. The tool has to match the mission. The mission is unfucking the world. The tool has to not fuck anything else up in the process. What Blockchain Gets Right (And Why We Keep The Good Parts) I want to be fair to blockchain here, because I've been dunking on it a bit and it deserves better. The blockchain community pioneered several concepts that the Eckstrophy Engine uses directly: Cryptographic hashing for tamper evidence. If you change one bit, the hash changes, and everyone can see it. We use this. It's brilliant. Thank you, Bitcoin. Distributed consensus without central authority. The idea that strangers can agree on truth without a trusted intermediary. We use this. It's the most important idea of the century.,</w:t>
      </w:r>
    </w:p>
    <w:p>
      <w:pPr>
        <w:spacing w:after="200" w:before="0"/>
      </w:pPr>
      <w:r>
        <w:rPr>
          <w:rFonts w:ascii="Times New Roman" w:hAnsi="Times New Roman" w:eastAsia="Times New Roman" w:cs="Times New Roman"/>
          <w:b w:val="0"/>
          <w:color w:val="1A1612"/>
          <w:sz w:val="24"/>
        </w:rPr>
        <w:t>Public, auditable ledgers. The principle that the record should be open to inspection by anyone. We use this. Transparency is non-negotiable. Programmable verification. Smart contracts, the idea that verification rules can be encoded in software and executed automatically. We use this concept in the Core Loop. What we don't use: Sequential block structure. Because it creates throughput bottlenecks. Global synchronous consensus. Because it creates latency and coupling. Proof-of-work. Because it wastes energy (thermodynamic entropy production, which is literally the opposite of what we're trying to do, the irony of a system for "unfucking the world" that burns more electricity than Argentina is not lost on me). Proof-of-stake. Because it recentralizes governance around wealth, which is the problem we're trying to solve. Token speculation as the economic model. Because. we've covered this. The dag keeps the good parts and drops the bad parts. Cryptographic security without proof-of-work waste. Distributed consensus without sequential bottlenecks. Public ledger without global synchronous agreement. It's not anti-blockchain. It's post-blockchain. It takes the insights blockchain pioneered and applies them with a data structure that doesn't have blockchain's constraints.</w:t>
      </w:r>
    </w:p>
    <w:p>
      <w:pPr>
        <w:spacing w:after="200" w:before="0"/>
      </w:pPr>
      <w:r>
        <w:rPr>
          <w:rFonts w:ascii="Times New Roman" w:hAnsi="Times New Roman" w:eastAsia="Times New Roman" w:cs="Times New Roman"/>
          <w:b w:val="0"/>
          <w:color w:val="1A1612"/>
          <w:sz w:val="24"/>
        </w:rPr>
        <w:t>The Real-World Performance Difference Let me put some numbers on this, because "faster and more scalable" is vague and I don't do vague. Bitcoin: ~7 transactions per second. Finality: ~60 minutes (6 block confirmations). Energy per transaction: ~1,173 kWh (enough to power the average US home for 40 days). Ethereum 2.0: ~15-30 transactions per second (before L2). Finality: ~12-15 minutes. Energy per transaction: much lower than Bitcoin post-merge, but still non-trivial. Solana: ~4,000 TPS theoretical, ~400 actual. Finality: ~13 seconds. But it goes down regularly, and the validator set is significantly more centralized than Bitcoin or Ethereum. dag-based systems (IOTA, Nano, and our architecture): Throughput scales with network size, more users equals more parallel paths equals higher TPS. Finality: seconds or less for local consensus. Energy: minimal (no mining, no staking competition). For the Eckstrophy Engine specifically, the throughput we need isn't just "financial transactions." It's contribution claims, validations, consensus events, X P calculations, token operations, and governance actions across eight domains, at every level of the dee-fow hierarchy, for potentially millions of participants. Blockchain can't do this without heroic engineering compromises. The dag does it natively. That's not an opinion. That's a throughput calculation. And throughput calculations, like all good math, don't negotiate.</w:t>
      </w:r>
    </w:p>
    <w:p>
      <w:pPr>
        <w:pStyle w:val="Heading1"/>
        <w:keepNext/>
        <w:spacing w:before="360" w:after="240"/>
      </w:pPr>
      <w:r>
        <w:rPr>
          <w:rFonts w:ascii="Times New Roman" w:hAnsi="Times New Roman" w:eastAsia="Times New Roman" w:cs="Times New Roman"/>
          <w:b/>
          <w:color w:val="1A1612"/>
          <w:sz w:val="32"/>
        </w:rPr>
        <w:t>Chapter 12. Dee-fows, fractal organizations from micro teams to civilization</w:t>
      </w:r>
    </w:p>
    <w:p>
      <w:pPr>
        <w:spacing w:after="200" w:before="0"/>
      </w:pPr>
      <w:r>
        <w:rPr>
          <w:rFonts w:ascii="Times New Roman" w:hAnsi="Times New Roman" w:eastAsia="Times New Roman" w:cs="Times New Roman"/>
          <w:b w:val="0"/>
          <w:color w:val="1A1612"/>
          <w:sz w:val="24"/>
        </w:rPr>
        <w:t>What this unfucks: The organization problem. The fact that small teams are efficient but limited, large organizations are powerful but wasteful, and nobody has figured out how to get the efficiency of a startup and the scale of a nation without sacrificing one for the other. Also: dows. This unfucks dows, which started as a beautiful idea and ended up as a plutocracy where the guy with the most tokens makes all the decisions and calls it "decentralized governance." Let me tell you about the worst meeting I ever attended. Actually, let me tell you about the worst kind of meeting: the one where twelve people sit in a room for ninety minutes, three of them do all the talking, two of them are on their phones, four of them could have been informed of the outcome via a three-sentence email, and the remaining three are wondering if it's too early to start drinking. That meeting happens approximately 55 million times a day in America. (I didn't make that number up. That's the actual estimated figure. Fifty-five million meetings a day. Most of them unnecessary.) Now, individually, each of those meetings is just a minor annoyance. A little temporal entropy. A few wasted person-hours. But zoom out, do the systems-thinking thing, see the pattern at scale, and you realize that the meeting problem is actually the organization problem. The reason meetings are terrible is that organizations are structured in a way that makes them terrible. Hierarchies with too many layers. Communication channels that don't match workflow. Decision authority concentrated at levels too far from the actual work. The wrong people in the wrong rooms making the wrong decisions at the wrong time. The meeting isn't the disease. The meeting is the symptom. The disease is organizational architecture. The Paradox Nobody Has Solved (Until Now, Maybe, If I Didn't Mess Up the Math) Here's the paradox that every organization in history has struggled with: Small is efficient but limited. A startup of five people is a machine. Communication is instant. Decisions happen fast. Everyone knows everything. Zero bureaucracy, zero politics, maximum velocity. Also: five people can only do so much. Large is powerful but wasteful. A corporation of 50,000 people can build a rocket, run a hospital chain, deploy infrastructure across a continent. But the communication overhead is crushing. Decisions take months. Information passes through eight layers of management, losing fidelity at each one like a game of telephone played by people who are all checked out. Politics determines outcomes more than competence. Half the workforce spends their time in meetings about meetings. Every organizational model, hierarchies, flat structures, matrix organizations, holacracies, and the graveyard of management trends that came and went between 2000 and 2020, is an attempt to solve this paradox. None of them have. Because they're all using the wrong geometry. The right geometry is fractal.</w:t>
      </w:r>
    </w:p>
    <w:p>
      <w:pPr>
        <w:spacing w:after="200" w:before="0"/>
      </w:pPr>
      <w:r>
        <w:rPr>
          <w:rFonts w:ascii="Times New Roman" w:hAnsi="Times New Roman" w:eastAsia="Times New Roman" w:cs="Times New Roman"/>
          <w:b w:val="0"/>
          <w:color w:val="1A1612"/>
          <w:sz w:val="24"/>
        </w:rPr>
        <w:t>Fractals: Nature's Organizational Chart A fractal is a pattern that repeats at every scale. A tree: the trunk splits into branches. Each branch splits into smaller branches. Each smaller branch splits into twigs. Same branching pattern at every level. Your circulatory system: the aorta branches into arteries, which branch into arterioles, which branch into capillaries. Same structure from centimeters to micrometers. Your lungs: bronchi branch into bronchioles, which branch into alveolar ducts, which branch into alveoli. Same branching pattern, smaller and smaller, until the surface area of your lungs is roughly the size of a tennis court folded inside your chest. (Side note: the human body is so fractally organized that it should be illegal. Whoever designed this thing was showing off.) Nature uses fractals for a specific reason: fractals maintain the same functional properties at every scale. A capillary does the same fundamental thing as the aorta, carries blood. But at a different scale. And the transition between scales is smooth, continuous, self-similar. That's what organizations need. A structure where the team of five has the same fundamental properties, clear governance, efficient communication, aligned incentives, entropy-reducing activity, as the organization of 50,000. Enter the dee-fow A dee-fow, Decentralized Fractal Autonomous Organization, is an organizational structure built on fractal geometry. Here's how it works:</w:t>
      </w:r>
    </w:p>
    <w:p>
      <w:pPr>
        <w:spacing w:after="200" w:before="0"/>
      </w:pPr>
      <w:r>
        <w:rPr>
          <w:rFonts w:ascii="Times New Roman" w:hAnsi="Times New Roman" w:eastAsia="Times New Roman" w:cs="Times New Roman"/>
          <w:b w:val="0"/>
          <w:color w:val="1A1612"/>
          <w:sz w:val="24"/>
        </w:rPr>
        <w:t>Level 0: The Individual. One person. Making claims. Reducing entropy. Earning X P. Level 1: The Micro-Team (3-7 people). A few individuals form a micro-team around a shared focus, a project, a domain, a geographic community. The micro-team is itself a dee-fow: it has its own governance rules (how we make decisions), its own validation process (team members validate each other's contributions), and its own X P aggregation (the team's total is the sum of verified member contributions). Level 2: The Cluster (3-7 micro-teams). A few micro-teams form a cluster. The cluster coordinates across teams, handles cross-team claims, aggregates X P at a higher level. Same structure. Same principles. Larger scale. Level 3: The Network (3-7 clusters). Clusters form networks. Level 4 and beyond: Networks form regions. Regions form federations. Federations form whatever comes next. At every level, the dee-fow has the same basic properties: Internal governance: How this unit makes decisions Claim validation: How this unit verifies contributions X P aggregation: How this unit's total gets measured External interface: How this unit talks to siblings and parents Same pattern. Every scale. That's the fractal. "But Randall, this just sounds like a hierarchy with extra steps." No. And the difference is critical. 1. 2. 3. 4.</w:t>
      </w:r>
    </w:p>
    <w:p>
      <w:pPr>
        <w:spacing w:after="200" w:before="0"/>
      </w:pPr>
      <w:r>
        <w:rPr>
          <w:rFonts w:ascii="Times New Roman" w:hAnsi="Times New Roman" w:eastAsia="Times New Roman" w:cs="Times New Roman"/>
          <w:b w:val="0"/>
          <w:color w:val="1A1612"/>
          <w:sz w:val="24"/>
        </w:rPr>
        <w:t>In a hierarchy, authority flows down. The CEO tells VPs what to do. VPs tell directors. Directors tell managers. Managers tell workers. Information flows up (badly). Decisions flow down (slowly). Power is at the top. In a dee-fow, authority is local. A micro-team doesn't receive orders from the cluster. The cluster doesn't receive orders from the network. Each level has autonomy over its own domain, with coordination between levels handled through shared protocols, not commands. The parent dee-fow doesn't control its children. It coordinates them. And its ability to coordinate is based on demonstrated contribution (X P), not assigned authority. This is the difference between a military and an ecosystem. Both have levels. Both have coordination. But one operates through command, and the other operates through emergence. dee-fows are emergent organizations. They self-organize around entropy, coordinate through contribution signals, and maintain coherence through shared protocols rather than shared bosses. The Math of Why This Scales Here's the part that makes my engineer brain happy: At Level 1, a micro-team has 5 people. Communication overhead: 10 pairwise connections (n(n-1)/2 where n=5). That's manageable. Fast, efficient, tight. At Level 2, a cluster has 5 micro-teams, which is 25 people. If those 25 people all communicated with each other, you'd have 300 pairwise connections. That's a mess. That's a meeting nobody can survive.</w:t>
      </w:r>
    </w:p>
    <w:p>
      <w:pPr>
        <w:spacing w:after="200" w:before="0"/>
      </w:pPr>
      <w:r>
        <w:rPr>
          <w:rFonts w:ascii="Times New Roman" w:hAnsi="Times New Roman" w:eastAsia="Times New Roman" w:cs="Times New Roman"/>
          <w:b w:val="0"/>
          <w:color w:val="1A1612"/>
          <w:sz w:val="24"/>
        </w:rPr>
        <w:t>But they don't all communicate with each other. They communicate within their micro-teams (10 connections each) and between teams (5 team-to-team connections). Total overhead per person: roughly the same as at Level 1. At Level 3, a network has 125 people. Direct communication: 7,750 connections. Through the fractal structure: approximately the same per-person overhead as Level 1. At Level 7, you have 5⁷ equals 78,125 people. Direct communication would require approximately 3 billion connections. Through the fractal: same per-person overhead as a five-person team. Communication overhead grows logarithmically with size. Not linearly. Not quadratically. Logarithmically. Which means you can go from 5 people to 78,000 people without any individual experiencing more communication overhead than they did on their five-person team. That's the fractal advantage. That's why nature uses it for everything from circulatory systems to neural networks to root structures. It's the only geometry that maintains small-group properties at arbitrary scale. The Token Economy vs. The Current Economy: A Side-by-Side Let me put these two systems next to each other, because the contrast is the argument: How The Current Economy's Tokens Work: Money (USD/EUR/etc.): Can be earned, inherited, stolen, or printed by a central bank. No connection to contribution. Unlimited accumulation. Frictionless, transfer. Used for everything. The universal token that measures nothing and enables everything, including the worst things. Stock/Equity: Ownership claims on future profits. Purchased. Appreciates based on market sentiment, which is a fancy way of saying "collective mood." The primary mechanism through which wealth concentrates. Credit scores: Opaque, proprietary scores maintained by three companies (Equifax, Experian, TransUnion) that determine your access to housing, employment, insurance, and financial services. You don't control the algorithm. You can't audit the calculation. And in 2017, one of these companies leaked the personal data of 147 million people. That's the trust infrastructure. Credentials (degrees, certifications): Purchased. A Harvard degree doesn't verify that you learned anything, it verifies that you paid Harvard $300,000 and survived four years there. A medical license verifies that you passed a test once, possibly decades ago. Neither tracks ongoing competence. Social media followers: A measure of attention, not value. Gameable through bots, purchased followers, and algorithmic exploitation. The Kardashians have more followers than most scientists. This is the measurement system we use for "influence.",</w:t>
      </w:r>
    </w:p>
    <w:p>
      <w:pPr>
        <w:spacing w:after="200" w:before="0"/>
      </w:pPr>
      <w:r>
        <w:rPr>
          <w:rFonts w:ascii="Times New Roman" w:hAnsi="Times New Roman" w:eastAsia="Times New Roman" w:cs="Times New Roman"/>
          <w:b w:val="0"/>
          <w:color w:val="1A1612"/>
          <w:sz w:val="24"/>
        </w:rPr>
        <w:t>How The Eckstrophy Engine's Tokens Work: X P (Experience Points): Earned through verified entropy reduction only. Cannot be bought, inherited, or printed. Decays at lambda equals 0.01 per 30 cycles. Tracks actual contribution. C T (C T (local standing)): Spendable economic participation. Minted alongside X P through the formula C T equals C times F times ρ times Δ times E. Functional, not speculative. cat (Capability records): Portable, no-decay certification issued at log-scale validation milestones (10 / 30 / 90 / 270 validations). Proof you can do the thing, recognized across dee-fows. I T (governance weight): Non-transferable governance weight. Earned through sustained contribution and reputation. Decays monthly. Cannot be purchased at any price. D T (domain claims): Subject-matter expertise markers, domain- specific. Limited transferability. Signal who actually knows the territory in a given entropy domain. E P (Emergent Product): Local-context multiplier where E P equals X P times L (local merchant multiplier). Lets local economies weight contributions by what matters to them, without distorting the global X P record. One system tracks: what do you have? The other system tracks: what do you do? One system enables: accumulation without contribution. The other system enables: recognition proportional to contribution.,</w:t>
      </w:r>
    </w:p>
    <w:p>
      <w:pPr>
        <w:spacing w:after="200" w:before="0"/>
      </w:pPr>
      <w:r>
        <w:rPr>
          <w:rFonts w:ascii="Times New Roman" w:hAnsi="Times New Roman" w:eastAsia="Times New Roman" w:cs="Times New Roman"/>
          <w:b w:val="0"/>
          <w:color w:val="1A1612"/>
          <w:sz w:val="24"/>
        </w:rPr>
        <w:t>One system's tokens can be gamed by: wealth, connections, inheritance, manipulation. The other system's tokens can be gamed by: actually doing things that reduce entropy. (That's not gaming. That's the point.) How dee-fows Unfuck dows Let me be specific about how dee-fows differ from the dow model that crypto has been experimenting with, because dows were such a good idea that were so badly executed that they deserve a second chance. dows as they actually exist: Flat governance: every token holder votes on everything Token-weighted voting: more tokens equals more votes. This is literally plutocracy. They just renamed it. Global proposals: everything is decided by everyone, which means nobody has context on anything they're voting on Governance fatigue: voters are asked to decide on 47 proposals a week, so most don't vote, and the ones who do are either whales or obsessives Whale dominance: three wallets control 60% of votes. "Decentralized." Right. No internal structure: the dow is a blob. One big undifferentiated mass of token holders with no specialization, no division of responsibility, no organizational intelligence., dee-fows: Fractal governance: decisions made at the lowest appropriate level X P-weighted influence: earned through contribution, not purchased Local autonomy: most decisions made by the people closest to the impact Appropriate engagement: you participate in decisions that affect your level, not everything Anti-whale by design: X P can't be bought, and it decays Self-similar structure: each level has clear internal governance and external interfaces The dow model tried to be democratic by making everything flat. This is like trying to make a building structurally sound by removing all the internal walls. Flat doesn't mean fair. Flat means whoever shouts loudest, or holds the most tokens, wins. dee-fows create structure without centralization. There are levels, but the levels aren't power hierarchies, they're scope hierarchies. A Level 3 network doesn't boss around its Level 1 micro-teams. It coordinates them. And the coordination is earned, not appointed. Self-Healing Organizations One more property that matters for unfucking: dee-fows are selfhealing. In a traditional organization, a dysfunctional department can persist indefinitely because the hierarchy protects it. The department head covers for the dysfunction. Their VP doesn't, look too closely (they have their own problems). The dysfunction festers until a crisis forces a reckoning, by which time the damage is enormous. In a dee-fow, dysfunction is visible in real time. A dysfunctional micro-team produces less X P. Member reliability scores drop. Governance health metrics decline. The parent dee-fow's dashboard lights up. Restructuring can be triggered, splitting the team, rotating members, dissolving and reforming. And if the parent dee-fow is dysfunctional? Its parent sees its metrics decline. The self-healing property operates at every level of the fractal. Dysfunction can't hide because the measurement is continuous and the structure is transparent. This unfucks organizational rot. The thing where a bad manager poisons a department for five years and nobody fixes it because the organization's immune system is too slow. In a dee-fow, the immune system operates at the speed of measurement. Problems are detected in weeks or months, not years or decades. From Five People to Five Billion Let me paint the scaling picture: Five households form a neighborhood micro-dee-fow. They share tools, coordinate childcare, manage a community garden. Each household's contributions are validated locally. Five neighborhood dee-fows form a district cluster. Crossneighborhood coordination: shared infrastructure, emergency response, collective purchasing. Five district clusters form a city network. Transportation, utilities, public spaces, education coordination.</w:t>
      </w:r>
    </w:p>
    <w:p>
      <w:pPr>
        <w:spacing w:after="200" w:before="0"/>
      </w:pPr>
      <w:r>
        <w:rPr>
          <w:rFonts w:ascii="Times New Roman" w:hAnsi="Times New Roman" w:eastAsia="Times New Roman" w:cs="Times New Roman"/>
          <w:b w:val="0"/>
          <w:color w:val="1A1612"/>
          <w:sz w:val="24"/>
        </w:rPr>
        <w:t>Five city networks form a regional dee-fow. Infrastructure, resource management, environmental protection. Keep going. Regions form nations. Nations form continental networks. Continental networks form global coordination. At every level: same structure, same validation, same formula, same governance principles. From five people to five billion without changing the fundamental architecture. That's the fractal. That's how you unfuck organizations at every scale simultaneously. The Living Organism I want to push one more analogy, because it's not really an analogy, it's a design principle. Your body is a dee-fow. Cells form tissues. Tissues form organs. Organs form systems. Systems form the organism. At every level, the same principle: specialized units cooperate to reduce entropy (maintain biological order) more effectively than they could alone. A cell has internal governance (DNA), measurement (metabolic feedback), and external interfaces (membrane receptors). A tissue coordinates cells. An organ coordinates tissues. The organism coordinates organs. Each level has local autonomy, your liver doesn't ask your brain for permission to metabolize. But each level also responds to signals from the larger system, hormones, neural signals, nutrient gradients. dee-fows aren't a metaphor for biology. They're an implementation of the same organizational principle. Self-similar structure. Local autonomy within a coordinated whole. Entropy reduction as the shared objective. Communication between levels. Biology figured out how to scale coordinated entropy reduction from single cells to organisms with 37 trillion cells, using fractal organization, over 3.5 billion years of R&amp;D. I'm just translating the architecture into Type Script. The registry lives in the dfao-registry microservice. Formation, dissolution, merging, splitting, nesting, all algorithmic. No administrator decides when a dee-fow forms or dissolves. The system uses X P activity, governance health metrics, and member engagement to determine when structural changes are appropriate. Nature doesn't have an HR department. Neither does this.</w:t>
      </w:r>
    </w:p>
    <w:p>
      <w:pPr>
        <w:pStyle w:val="Heading1"/>
        <w:keepNext/>
        <w:spacing w:before="360" w:after="240"/>
      </w:pPr>
      <w:r>
        <w:rPr>
          <w:rFonts w:ascii="Times New Roman" w:hAnsi="Times New Roman" w:eastAsia="Times New Roman" w:cs="Times New Roman"/>
          <w:b/>
          <w:color w:val="1A1612"/>
          <w:sz w:val="32"/>
        </w:rPr>
        <w:t>Chapter 13. Records and meters, nothing you can bag</w:t>
      </w:r>
    </w:p>
    <w:p>
      <w:pPr>
        <w:spacing w:after="200" w:before="0"/>
      </w:pPr>
      <w:r>
        <w:rPr>
          <w:rFonts w:ascii="Times New Roman" w:hAnsi="Times New Roman" w:eastAsia="Times New Roman" w:cs="Times New Roman"/>
          <w:b w:val="0"/>
          <w:color w:val="1A1612"/>
          <w:sz w:val="24"/>
        </w:rPr>
        <w:t>What this unfucks: the token tic. The thing where every number becomes a bag you can hold, flip, and dump on a chart.</w:t>
      </w:r>
    </w:p>
    <w:p>
      <w:pPr>
        <w:spacing w:after="200" w:before="0"/>
      </w:pPr>
      <w:r>
        <w:rPr>
          <w:rFonts w:ascii="Times New Roman" w:hAnsi="Times New Roman" w:eastAsia="Times New Roman" w:cs="Times New Roman"/>
          <w:b w:val="0"/>
          <w:color w:val="1A1612"/>
          <w:sz w:val="24"/>
        </w:rPr>
        <w:t>If you've spent any time in crypto, the word token already gave you a facial tic. Keep it. That mouth means a balance. Fungible. Transferable. Number go up. A "non-fungible token" is a modifier that admits the thing wasn't a token in the first place.</w:t>
      </w:r>
    </w:p>
    <w:p>
      <w:pPr>
        <w:spacing w:after="200" w:before="0"/>
      </w:pPr>
      <w:r>
        <w:rPr>
          <w:rFonts w:ascii="Times New Roman" w:hAnsi="Times New Roman" w:eastAsia="Times New Roman" w:cs="Times New Roman"/>
          <w:b w:val="0"/>
          <w:color w:val="1A1612"/>
          <w:sz w:val="24"/>
        </w:rPr>
        <w:t>We are not minting six flavors of bag.</w:t>
      </w:r>
    </w:p>
    <w:p>
      <w:pPr>
        <w:spacing w:after="200" w:before="0"/>
      </w:pPr>
      <w:r>
        <w:rPr>
          <w:rFonts w:ascii="Times New Roman" w:hAnsi="Times New Roman" w:eastAsia="Times New Roman" w:cs="Times New Roman"/>
          <w:b w:val="0"/>
          <w:color w:val="1A1612"/>
          <w:sz w:val="24"/>
        </w:rPr>
        <w:t>Two words. We mean them.</w:t>
      </w:r>
    </w:p>
    <w:p>
      <w:pPr>
        <w:spacing w:after="200" w:before="0"/>
      </w:pPr>
      <w:r>
        <w:rPr>
          <w:rFonts w:ascii="Times New Roman" w:hAnsi="Times New Roman" w:eastAsia="Times New Roman" w:cs="Times New Roman"/>
          <w:b w:val="0"/>
          <w:color w:val="1A1612"/>
          <w:sz w:val="24"/>
        </w:rPr>
        <w:t>A record is a unique signed vertex on the ledger. One of one. cat is a record. A domain claim is a record. A till spark is a record. A closed loop is a record. You don't have "some cat." You have this cat, minted then, for that skill, on that D I D.</w:t>
      </w:r>
    </w:p>
    <w:p>
      <w:pPr>
        <w:spacing w:after="200" w:before="0"/>
      </w:pPr>
      <w:r>
        <w:rPr>
          <w:rFonts w:ascii="Times New Roman" w:hAnsi="Times New Roman" w:eastAsia="Times New Roman" w:cs="Times New Roman"/>
          <w:b w:val="0"/>
          <w:color w:val="1A1612"/>
          <w:sz w:val="24"/>
        </w:rPr>
        <w:t>A meter is a number over records. X P is global standing. L is local coupling at this door, in [0, 1]. I T is governance weight. Meters are not wallets. They don't transfer. They move when the records under them move.</w:t>
      </w:r>
    </w:p>
    <w:p>
      <w:pPr>
        <w:spacing w:after="200" w:before="0"/>
      </w:pPr>
      <w:r>
        <w:rPr>
          <w:rFonts w:ascii="Times New Roman" w:hAnsi="Times New Roman" w:eastAsia="Times New Roman" w:cs="Times New Roman"/>
          <w:b w:val="0"/>
          <w:color w:val="1A1612"/>
          <w:sz w:val="24"/>
        </w:rPr>
        <w:t>D T is retired. It was a sixth bag looking for a job. Domain is a filter on records, minted as a claim, contestable, tied to a D I D and a time. Not a token you hold.</w:t>
      </w:r>
    </w:p>
    <w:p>
      <w:pPr>
        <w:spacing w:after="200" w:before="0"/>
      </w:pPr>
      <w:r>
        <w:rPr>
          <w:rFonts w:ascii="Times New Roman" w:hAnsi="Times New Roman" w:eastAsia="Times New Roman" w:cs="Times New Roman"/>
          <w:b w:val="0"/>
          <w:color w:val="1A1612"/>
          <w:sz w:val="24"/>
        </w:rPr>
        <w:t>If you saw an earlier draft with GT, RT, D T-as-bag, or a "canonical six," that draft is dead. Burn it.</w:t>
      </w:r>
    </w:p>
    <w:p>
      <w:pPr>
        <w:spacing w:after="200" w:before="0"/>
      </w:pPr>
      <w:r>
        <w:rPr>
          <w:rFonts w:ascii="Times New Roman" w:hAnsi="Times New Roman" w:eastAsia="Times New Roman" w:cs="Times New Roman"/>
          <w:b w:val="0"/>
          <w:color w:val="1A1612"/>
          <w:sz w:val="24"/>
        </w:rPr>
        <w:t>X P, standing, not a wallet</w:t>
      </w:r>
    </w:p>
    <w:p>
      <w:pPr>
        <w:spacing w:after="200" w:before="0"/>
      </w:pPr>
      <w:r>
        <w:rPr>
          <w:rFonts w:ascii="Times New Roman" w:hAnsi="Times New Roman" w:eastAsia="Times New Roman" w:cs="Times New Roman"/>
          <w:b w:val="0"/>
          <w:color w:val="1A1612"/>
          <w:sz w:val="24"/>
        </w:rPr>
        <w:t>X P is the output of the mint:</w:t>
      </w:r>
    </w:p>
    <w:p>
      <w:pPr>
        <w:spacing w:after="200" w:before="0"/>
      </w:pPr>
      <w:r>
        <w:rPr>
          <w:rFonts w:ascii="Times New Roman" w:hAnsi="Times New Roman" w:eastAsia="Times New Roman" w:cs="Times New Roman"/>
          <w:b w:val="0"/>
          <w:color w:val="1A1612"/>
          <w:sz w:val="24"/>
        </w:rPr>
        <w:t>X P equals R times F times delta S times (w dot E) times log of one over T sub s.</w:t>
      </w:r>
    </w:p>
    <w:p>
      <w:pPr>
        <w:spacing w:after="200" w:before="0"/>
      </w:pPr>
      <w:r>
        <w:rPr>
          <w:rFonts w:ascii="Times New Roman" w:hAnsi="Times New Roman" w:eastAsia="Times New Roman" w:cs="Times New Roman"/>
          <w:b w:val="0"/>
          <w:color w:val="1A1612"/>
          <w:sz w:val="24"/>
        </w:rPr>
        <w:t>R is rarity, not reputation. Reputation does not enter this formula. I will say that until the comment section dies of boredom.</w:t>
      </w:r>
    </w:p>
    <w:p>
      <w:pPr>
        <w:spacing w:after="200" w:before="0"/>
      </w:pPr>
      <w:r>
        <w:rPr>
          <w:rFonts w:ascii="Times New Roman" w:hAnsi="Times New Roman" w:eastAsia="Times New Roman" w:cs="Times New Roman"/>
          <w:b w:val="0"/>
          <w:color w:val="1A1612"/>
          <w:sz w:val="24"/>
        </w:rPr>
        <w:t>How you get it: reduce entropy. Submit a claim. Survive the Core Loop. The formula does the rest.</w:t>
      </w:r>
    </w:p>
    <w:p>
      <w:pPr>
        <w:spacing w:after="200" w:before="0"/>
      </w:pPr>
      <w:r>
        <w:rPr>
          <w:rFonts w:ascii="Times New Roman" w:hAnsi="Times New Roman" w:eastAsia="Times New Roman" w:cs="Times New Roman"/>
          <w:b w:val="0"/>
          <w:color w:val="1A1612"/>
          <w:sz w:val="24"/>
        </w:rPr>
        <w:t>How you do not get it: dollars, crypto, favors, Harvard, your dad, a loyalty punch-card.</w:t>
      </w:r>
    </w:p>
    <w:p>
      <w:pPr>
        <w:spacing w:after="200" w:before="0"/>
      </w:pPr>
      <w:r>
        <w:rPr>
          <w:rFonts w:ascii="Times New Roman" w:hAnsi="Times New Roman" w:eastAsia="Times New Roman" w:cs="Times New Roman"/>
          <w:b w:val="0"/>
          <w:color w:val="1A1612"/>
          <w:sz w:val="24"/>
        </w:rPr>
        <w:t>You do not spend X P. You do not transfer X P. There is no δ equals 0.02 "friction" because there is no transfer. Friction on a door that doesn't exist is theology.</w:t>
      </w:r>
    </w:p>
    <w:p>
      <w:pPr>
        <w:spacing w:after="200" w:before="0"/>
      </w:pPr>
      <w:r>
        <w:rPr>
          <w:rFonts w:ascii="Times New Roman" w:hAnsi="Times New Roman" w:eastAsia="Times New Roman" w:cs="Times New Roman"/>
          <w:b w:val="0"/>
          <w:color w:val="1A1612"/>
          <w:sz w:val="24"/>
        </w:rPr>
        <w:t>Decay: about a percent a month if you stop closing loops. Standing is a live condition, not a trophy.</w:t>
      </w:r>
    </w:p>
    <w:p>
      <w:pPr>
        <w:spacing w:after="200" w:before="0"/>
      </w:pPr>
      <w:r>
        <w:rPr>
          <w:rFonts w:ascii="Times New Roman" w:hAnsi="Times New Roman" w:eastAsia="Times New Roman" w:cs="Times New Roman"/>
          <w:b w:val="0"/>
          <w:color w:val="1A1612"/>
          <w:sz w:val="24"/>
        </w:rPr>
        <w:t>X P is global. Every network you touch. It is not local gold.</w:t>
      </w:r>
    </w:p>
    <w:p>
      <w:pPr>
        <w:spacing w:after="200" w:before="0"/>
      </w:pPr>
      <w:r>
        <w:rPr>
          <w:rFonts w:ascii="Times New Roman" w:hAnsi="Times New Roman" w:eastAsia="Times New Roman" w:cs="Times New Roman"/>
          <w:b w:val="0"/>
          <w:color w:val="1A1612"/>
          <w:sz w:val="24"/>
        </w:rPr>
        <w:t>C T, this door, not gold coins</w:t>
      </w:r>
    </w:p>
    <w:p>
      <w:pPr>
        <w:spacing w:after="200" w:before="0"/>
      </w:pPr>
      <w:r>
        <w:rPr>
          <w:rFonts w:ascii="Times New Roman" w:hAnsi="Times New Roman" w:eastAsia="Times New Roman" w:cs="Times New Roman"/>
          <w:b w:val="0"/>
          <w:color w:val="1A1612"/>
          <w:sz w:val="24"/>
        </w:rPr>
        <w:t>C T is local contribution standing inside a particular dee-fow. How much you actually showed up here.</w:t>
      </w:r>
    </w:p>
    <w:p>
      <w:pPr>
        <w:spacing w:after="200" w:before="0"/>
      </w:pPr>
      <w:r>
        <w:rPr>
          <w:rFonts w:ascii="Times New Roman" w:hAnsi="Times New Roman" w:eastAsia="Times New Roman" w:cs="Times New Roman"/>
          <w:b w:val="0"/>
          <w:color w:val="1A1612"/>
          <w:sz w:val="24"/>
        </w:rPr>
        <w:t>It is not a spendable currency. It is not gold coins. It is not what buys the coffee. The video-game analogy was cute and wrong. Spending gold does not map to this system, because nothing is spending.</w:t>
      </w:r>
    </w:p>
    <w:p>
      <w:pPr>
        <w:spacing w:after="200" w:before="0"/>
      </w:pPr>
      <w:r>
        <w:rPr>
          <w:rFonts w:ascii="Times New Roman" w:hAnsi="Times New Roman" w:eastAsia="Times New Roman" w:cs="Times New Roman"/>
          <w:b w:val="0"/>
          <w:color w:val="1A1612"/>
          <w:sz w:val="24"/>
        </w:rPr>
        <w:t>C T does not have a five-factor mint that smuggles reputation (ρ) back into purchasing power. That was the contamination we spent a year killing. Recognition (X P) and local standing (C T) and the till expression (E P) are separate on purpose. Put reputation in the money and you have FICO with extra steps.</w:t>
      </w:r>
    </w:p>
    <w:p>
      <w:pPr>
        <w:spacing w:after="200" w:before="0"/>
      </w:pPr>
      <w:r>
        <w:rPr>
          <w:rFonts w:ascii="Times New Roman" w:hAnsi="Times New Roman" w:eastAsia="Times New Roman" w:cs="Times New Roman"/>
          <w:b w:val="0"/>
          <w:color w:val="1A1612"/>
          <w:sz w:val="24"/>
        </w:rPr>
        <w:t>E P, the product, then it's gone</w:t>
      </w:r>
    </w:p>
    <w:p>
      <w:pPr>
        <w:spacing w:after="200" w:before="0"/>
      </w:pPr>
      <w:r>
        <w:rPr>
          <w:rFonts w:ascii="Times New Roman" w:hAnsi="Times New Roman" w:eastAsia="Times New Roman" w:cs="Times New Roman"/>
          <w:b w:val="0"/>
          <w:color w:val="1A1612"/>
          <w:sz w:val="24"/>
        </w:rPr>
        <w:t>At the till:</w:t>
      </w:r>
    </w:p>
    <w:p>
      <w:pPr>
        <w:spacing w:after="200" w:before="0"/>
      </w:pPr>
      <w:r>
        <w:rPr>
          <w:rFonts w:ascii="Times New Roman" w:hAnsi="Times New Roman" w:eastAsia="Times New Roman" w:cs="Times New Roman"/>
          <w:b w:val="0"/>
          <w:color w:val="1A1612"/>
          <w:sz w:val="24"/>
        </w:rPr>
        <w:t>E P equals X P times L</w:t>
      </w:r>
    </w:p>
    <w:p>
      <w:pPr>
        <w:spacing w:after="200" w:before="0"/>
      </w:pPr>
      <w:r>
        <w:rPr>
          <w:rFonts w:ascii="Times New Roman" w:hAnsi="Times New Roman" w:eastAsia="Times New Roman" w:cs="Times New Roman"/>
          <w:b w:val="0"/>
          <w:color w:val="1A1612"/>
          <w:sz w:val="24"/>
        </w:rPr>
        <w:t>L is local coupling, a fraction in [0, 1]. Patronage density. Local delta S. Carbon drag. dee-fow nesting. It is not loop-closure speed. It is not "always ≥ 1 so we only ever amplify."</w:t>
      </w:r>
    </w:p>
    <w:p>
      <w:pPr>
        <w:spacing w:after="200" w:before="0"/>
      </w:pPr>
      <w:r>
        <w:rPr>
          <w:rFonts w:ascii="Times New Roman" w:hAnsi="Times New Roman" w:eastAsia="Times New Roman" w:cs="Times New Roman"/>
          <w:b w:val="0"/>
          <w:color w:val="1A1612"/>
          <w:sz w:val="24"/>
        </w:rPr>
        <w:t>A traveler with no close at this door has L near zero. Zero times a mountain of X P is no discount. Come through every week, the local starts to run. Global times that door. Then the product burns.</w:t>
      </w:r>
    </w:p>
    <w:p>
      <w:pPr>
        <w:spacing w:after="200" w:before="0"/>
      </w:pPr>
      <w:r>
        <w:rPr>
          <w:rFonts w:ascii="Times New Roman" w:hAnsi="Times New Roman" w:eastAsia="Times New Roman" w:cs="Times New Roman"/>
          <w:b w:val="0"/>
          <w:color w:val="1A1612"/>
          <w:sz w:val="24"/>
        </w:rPr>
        <w:t>It does not transfer. It does not ride a rail. Cash can still ring. The clerk does not decide. The computer tells them what the standing is worth on this ticket.</w:t>
      </w:r>
    </w:p>
    <w:p>
      <w:pPr>
        <w:spacing w:after="200" w:before="0"/>
      </w:pPr>
      <w:r>
        <w:rPr>
          <w:rFonts w:ascii="Times New Roman" w:hAnsi="Times New Roman" w:eastAsia="Times New Roman" w:cs="Times New Roman"/>
          <w:b w:val="0"/>
          <w:color w:val="1A1612"/>
          <w:sz w:val="24"/>
        </w:rPr>
        <w:t>That is not a transaction in the Square sense. Nothing moved accounts. Standing expressed. Expression gone. There is no processor cut, no two-flat-plus-a-dime, no weekly rake. That fee flex was an oversell from a draft that thought we were a payments company. We are not.</w:t>
      </w:r>
    </w:p>
    <w:p>
      <w:pPr>
        <w:spacing w:after="200" w:before="0"/>
      </w:pPr>
      <w:r>
        <w:rPr>
          <w:rFonts w:ascii="Times New Roman" w:hAnsi="Times New Roman" w:eastAsia="Times New Roman" w:cs="Times New Roman"/>
          <w:b w:val="0"/>
          <w:color w:val="1A1612"/>
          <w:sz w:val="24"/>
        </w:rPr>
        <w:t>I T, weight, not arcade tickets</w:t>
      </w:r>
    </w:p>
    <w:p>
      <w:pPr>
        <w:spacing w:after="200" w:before="0"/>
      </w:pPr>
      <w:r>
        <w:rPr>
          <w:rFonts w:ascii="Times New Roman" w:hAnsi="Times New Roman" w:eastAsia="Times New Roman" w:cs="Times New Roman"/>
          <w:b w:val="0"/>
          <w:color w:val="1A1612"/>
          <w:sz w:val="24"/>
        </w:rPr>
        <w:t>I T is governance influence. Derived from sustained contribution. You cannot buy it, inherit it, or swap it.</w:t>
      </w:r>
    </w:p>
    <w:p>
      <w:pPr>
        <w:spacing w:after="200" w:before="0"/>
      </w:pPr>
      <w:r>
        <w:rPr>
          <w:rFonts w:ascii="Times New Roman" w:hAnsi="Times New Roman" w:eastAsia="Times New Roman" w:cs="Times New Roman"/>
          <w:b w:val="0"/>
          <w:color w:val="1A1612"/>
          <w:sz w:val="24"/>
        </w:rPr>
        <w:t>It is not a coin you feed into the voting machine. Free governance is spam, so inactivity decays the weight. Using your voice is not "spending a token." Calling it a governance weight was the old mouth. Stop. cat, a stamp, not a stack cat is a capability record. Portable across dee-fows. Not transferable between people. No decay on the fact that the work happened. Levels are receipts, not a shop.</w:t>
      </w:r>
    </w:p>
    <w:p>
      <w:pPr>
        <w:spacing w:after="200" w:before="0"/>
      </w:pPr>
      <w:r>
        <w:rPr>
          <w:rFonts w:ascii="Times New Roman" w:hAnsi="Times New Roman" w:eastAsia="Times New Roman" w:cs="Times New Roman"/>
          <w:b w:val="0"/>
          <w:color w:val="1A1612"/>
          <w:sz w:val="24"/>
        </w:rPr>
        <w:t>You cannot buy cat. You can import an existing license as an opening cat, overlay, not a new priesthood, and it is contestable. Doctors don't start at zero because we were too pure to notice the world already had credentials. They start with a record that says who issued it, when, and that it can be burned if it's a lie.</w:t>
      </w:r>
    </w:p>
    <w:p>
      <w:pPr>
        <w:spacing w:after="200" w:before="0"/>
      </w:pPr>
      <w:r>
        <w:rPr>
          <w:rFonts w:ascii="Times New Roman" w:hAnsi="Times New Roman" w:eastAsia="Times New Roman" w:cs="Times New Roman"/>
          <w:b w:val="0"/>
          <w:color w:val="1A1612"/>
          <w:sz w:val="24"/>
        </w:rPr>
        <w:t>Domain, a filter, not D T</w:t>
      </w:r>
    </w:p>
    <w:p>
      <w:pPr>
        <w:spacing w:after="200" w:before="0"/>
      </w:pPr>
      <w:r>
        <w:rPr>
          <w:rFonts w:ascii="Times New Roman" w:hAnsi="Times New Roman" w:eastAsia="Times New Roman" w:cs="Times New Roman"/>
          <w:b w:val="0"/>
          <w:color w:val="1A1612"/>
          <w:sz w:val="24"/>
        </w:rPr>
        <w:t>Who knows this territory? Not a bag called D T. A domain claim on the ledger. Minted. Timed. Tied to a D I D. If you stop showing up, the standing in that filter drops. You cannot hang it on the wall and retire from the work.</w:t>
      </w:r>
    </w:p>
    <w:p>
      <w:pPr>
        <w:spacing w:after="200" w:before="0"/>
      </w:pPr>
      <w:r>
        <w:rPr>
          <w:rFonts w:ascii="Times New Roman" w:hAnsi="Times New Roman" w:eastAsia="Times New Roman" w:cs="Times New Roman"/>
          <w:b w:val="0"/>
          <w:color w:val="1A1612"/>
          <w:sz w:val="24"/>
        </w:rPr>
        <w:t>The stack physical / system change then verified delta S proxy then causal evidence on the dag then X P standing (global) then local interpretation (C T / L) then economic expression (E P), then burn</w:t>
      </w:r>
    </w:p>
    <w:p>
      <w:pPr>
        <w:spacing w:after="200" w:before="0"/>
      </w:pPr>
      <w:r>
        <w:rPr>
          <w:rFonts w:ascii="Times New Roman" w:hAnsi="Times New Roman" w:eastAsia="Times New Roman" w:cs="Times New Roman"/>
          <w:b w:val="0"/>
          <w:color w:val="1A1612"/>
          <w:sz w:val="24"/>
        </w:rPr>
        <w:t>Meanwhile, off to the side, not in the mint: skill then cat governance then I T domain then filter on records</w:t>
      </w:r>
    </w:p>
    <w:p>
      <w:pPr>
        <w:spacing w:after="200" w:before="0"/>
      </w:pPr>
      <w:r>
        <w:rPr>
          <w:rFonts w:ascii="Times New Roman" w:hAnsi="Times New Roman" w:eastAsia="Times New Roman" w:cs="Times New Roman"/>
          <w:b w:val="0"/>
          <w:color w:val="1A1612"/>
          <w:sz w:val="24"/>
        </w:rPr>
        <w:t>That separation is the product. Value, money, reputation, skill, and power do not collapse into one number.</w:t>
      </w:r>
    </w:p>
    <w:p>
      <w:pPr>
        <w:spacing w:after="200" w:before="0"/>
      </w:pPr>
      <w:r>
        <w:rPr>
          <w:rFonts w:ascii="Times New Roman" w:hAnsi="Times New Roman" w:eastAsia="Times New Roman" w:cs="Times New Roman"/>
          <w:b w:val="0"/>
          <w:color w:val="1A1612"/>
          <w:sz w:val="24"/>
        </w:rPr>
        <w:t>If someone hands you a slide that says records and meters, zero bullshit, they are holding a museum piece. Be polite. Then hand them this chapter.</w:t>
      </w:r>
    </w:p>
    <w:p>
      <w:pPr>
        <w:pStyle w:val="Heading1"/>
        <w:keepNext/>
        <w:spacing w:before="360" w:after="240"/>
      </w:pPr>
      <w:r>
        <w:rPr>
          <w:rFonts w:ascii="Times New Roman" w:hAnsi="Times New Roman" w:eastAsia="Times New Roman" w:cs="Times New Roman"/>
          <w:b/>
          <w:color w:val="1A1612"/>
          <w:sz w:val="32"/>
        </w:rPr>
        <w:t>Chapter 14. Temporal mechanics, time as a system variable</w:t>
      </w:r>
    </w:p>
    <w:p>
      <w:pPr>
        <w:spacing w:after="200" w:before="0"/>
      </w:pPr>
      <w:r>
        <w:rPr>
          <w:rFonts w:ascii="Times New Roman" w:hAnsi="Times New Roman" w:eastAsia="Times New Roman" w:cs="Times New Roman"/>
          <w:b w:val="0"/>
          <w:color w:val="1A1612"/>
          <w:sz w:val="24"/>
        </w:rPr>
        <w:t>What this unfucks: The time-blindness of every economic and organizational system ever built. The fact that the current economy treats a contribution that saves a million person-hours the same as one that takes a million person-hours, because it has no way to account for time as a value dimension. Most economic systems treat time as a timestamp. A date on a transaction. A deadline on a project. A quarterly reporting period. The Eckstrophy Engine treats time as a first-class system variable, as fundamental as entropy itself. This is the chapter where things get weird. Not complicated, the concepts are straightforward once you see them. But weird, in the sense that nobody else is doing this, nobody else is even thinking about this, and once you see why it matters, you'll wonder why the hell economics ever got away with treating time as an afterthought. Fair warning: this chapter has the highest ratio of "Randall talking about physics" to "Randall making jokes" of any chapter in the book. I'll try to keep the physics accessible and the jokes intact, but if you catch me going full professor mode, throw something at me. Metaphorically. This is a book. Why Time Matters (More Than You Think) Here's what the current economy gets wrong about time:</w:t>
      </w:r>
    </w:p>
    <w:p>
      <w:pPr>
        <w:spacing w:after="200" w:before="0"/>
      </w:pPr>
      <w:r>
        <w:rPr>
          <w:rFonts w:ascii="Times New Roman" w:hAnsi="Times New Roman" w:eastAsia="Times New Roman" w:cs="Times New Roman"/>
          <w:b w:val="0"/>
          <w:color w:val="1A1612"/>
          <w:sz w:val="24"/>
        </w:rPr>
        <w:t>Blind spot 1: Speed of value realization. If I write a line of code today that saves 10,000 people 10 minutes each, that's 100,000 minutes of value created. But when does that value arrive? If the code ships today, the value is immediate. If it ships in three years because it's stuck in a dependency queue, the value is deferred. The current system treats these identically. The X P formula doesn't (that's what the log of one over T sub s. term is doing). Blind spot 2: Duration of value. A patch that holds for a week is not the same as a fix that holds for a decade, but most evaluation systems treat them the same, because they measure at a point in time, not across time. Blind spot 3: Causal chains across time. Contribution B might only be possible because Contribution A happened first. Without tracking temporal relationships between contributions, you can't accurately attribute value in causal chains. The developer who wrote the library gets no credit for the teacher who used the library to build the learning tool. Blind spot 4: Decay and persistence. Did the entropy reduction stick? Or did it revert? Without temporal tracking, you can't verify whether a claimed improvement actually persisted. The log of one over T sub s. term in the X P formula handles blind spot 1. But temporal mechanics in the Eckstrophy Engine go much deeper, addressing all four. Causal Closure Speeds Okay, here's the core concept. Stay with me because this is the most original idea in the book, and it took me two years of staring at whiteboards to formalize. Every entropy domain has a characteristic speed at which cause-effect loops close.</w:t>
      </w:r>
    </w:p>
    <w:p>
      <w:pPr>
        <w:spacing w:after="200" w:before="0"/>
      </w:pPr>
      <w:r>
        <w:rPr>
          <w:rFonts w:ascii="Times New Roman" w:hAnsi="Times New Roman" w:eastAsia="Times New Roman" w:cs="Times New Roman"/>
          <w:b w:val="0"/>
          <w:color w:val="1A1612"/>
          <w:sz w:val="24"/>
        </w:rPr>
        <w:t>A "causal loop" is the chain: you do something then it has an effect then the effect generates feedback then you receive the feedback. The loop "closes" when the feedback arrives and can be evaluated. In physics, the speed of light c sets the maximum speed for causal information. Nothing propagates faster than light. This gives the universe a fundamental timescale for causation. In the Eckstrophy Engine, each entropy domain has its own causal closure speed, the characteristic rate at which cause-effect loops close in that domain. Code entropy: Fast causal closure. Write code then tests run then feedback in minutes. You know almost immediately whether your contribution worked. Social entropy: Slow causal closure. Intervene in a community conflict then effects unfold over weeks or months. You don't know if trust was rebuilt for a long time. Thermodynamic entropy: Very slow causal closure. Install solar panels then environmental impact unfolds over decades. Temporal entropy: The fastest causal closure of any domain. Cancel a pointless meeting then time savings are immediate. These speeds aren't arbitrary. They're empirically derived from observing how fast effects actually propagate in each domain. They're measured in consistent units (cycles per closure event) and calibrated from real data in the system. Temporal Mechanics in Practice: A Worked Example Let me walk through a scenario that shows temporal mechanics in action, because abstract physics needs concrete illustration or it's just math cosplay.</w:t>
      </w:r>
    </w:p>
    <w:p>
      <w:pPr>
        <w:spacing w:after="200" w:before="0"/>
      </w:pPr>
      <w:r>
        <w:rPr>
          <w:rFonts w:ascii="Times New Roman" w:hAnsi="Times New Roman" w:eastAsia="Times New Roman" w:cs="Times New Roman"/>
          <w:b w:val="0"/>
          <w:color w:val="1A1612"/>
          <w:sz w:val="24"/>
        </w:rPr>
        <w:t>Scenario: A developer discovers a critical security vulnerability in a widely-used payment library. The vulnerability affects every application using the library, approximately 50,000 downstream projects. Without temporal mechanics (current system): The developer reports the vulnerability. If they work for a company, the company patches it. If they don't, they submit a CVE and hope someone picks it up. The typical timeline: Day 1: Vulnerability discovered Day 3-7: Vulnerability reported to library maintainers Day 14-30: Patch developed (library maintainers are volunteer, remember) Day 30-90: Patch released, downstream projects begin updating Day 90-365: Most downstream projects have updated. Some never will. During that 90-365 day window, all 50,000 downstream projects are vulnerable. Every day that passes is another day of exposure. But the current system has no way to value the speed of the response. The developer who patches it in 2 days and the developer who patches it in 2 months receive the same credit: none. (It's open-source.) With temporal mechanics (Eckstrophy Engine): Day 0: Vulnerability discovered and reported. The claim enters OPEN. The temporal microservice starts the clock.,</w:t>
      </w:r>
    </w:p>
    <w:p>
      <w:pPr>
        <w:spacing w:after="200" w:before="0"/>
      </w:pPr>
      <w:r>
        <w:rPr>
          <w:rFonts w:ascii="Times New Roman" w:hAnsi="Times New Roman" w:eastAsia="Times New Roman" w:cs="Times New Roman"/>
          <w:b w:val="0"/>
          <w:color w:val="1A1612"/>
          <w:sz w:val="24"/>
        </w:rPr>
        <w:t>Day 1: Fix developed, tested, deployed. Claim moves through VALIDATING and CONSENSUS. Day 2: Claim SETTLED. X P calculated. The temporal term log of one over T sub s. is enormous, because the settlement time is tiny relative to the expected timeline for this type of contribution. The developer who responds in 48 hours gets dramatically more X P than one who responds in 48 days, because every additional hour of vulnerability is another hour of exposure for 50,000 projects. The system can also track the downstream temporal impact. Before the fix: 50,000 projects spending collective hundreds of person-hours investigating the vulnerability, implementing workarounds, panicking. After the fix: that temporal entropy drops to near-zero. The temporal domain registers massive entropy reduction, not just from the fix itself, but from the time saved across the entire downstream ecosystem. That's temporal mechanics in practice. Not abstract physics. Real measurement of real time value. The Time Tax You Don't Know You're Paying Let me quantify something that nobody quantifies, because it's invisible in the current system and that invisibility is itself part of the problem. Every day, the average knowledge worker loses approximately 2.5 hours to temporal entropy: 58 minutes in unnecessary meetings (meetings that could have been emails, meetings without agendas, meetings where the wrong people are in the room) 28 minutes on context switching (being interrupted, switching between tasks, recovering focus),</w:t>
      </w:r>
    </w:p>
    <w:p>
      <w:pPr>
        <w:spacing w:after="200" w:before="0"/>
      </w:pPr>
      <w:r>
        <w:rPr>
          <w:rFonts w:ascii="Times New Roman" w:hAnsi="Times New Roman" w:eastAsia="Times New Roman" w:cs="Times New Roman"/>
          <w:b w:val="0"/>
          <w:color w:val="1A1612"/>
          <w:sz w:val="24"/>
        </w:rPr>
        <w:t>23 minutes waiting for approvals, decisions, or information from other people 21 minutes on redundant work (doing something someone else already did because there's no way to discover that) 20 minutes on searching for information that should be accessible but isn't 2.5 hours per day. Per knowledge worker. In the US, there are approximately 60 million knowledge workers. That's 150 million person-hours of temporal entropy every single day. Per year: approximately 37.5 billion person-hours. Wasted. Gone. Unrecoverable. At the average knowledge worker salary of ~$35/hour, that's approximately $1.3 trillion per year in temporal entropy in the United States alone. Nobody measures this. No G D P figure captures it. No company tracks aggregate temporal entropy. It's invisible because the measurement system doesn't have a temporal entropy domain. The Eckstrophy Engine does. And when you can measure it, you can reduce it. And when you reward people for reducing it, they do. And when they do, that $1.3 trillion in wasted time starts flowing toward actual entropy reduction instead of draining into the void. That's what temporal mechanics unfucks: the largest invisible waste in the global economy.,</w:t>
      </w:r>
    </w:p>
    <w:p>
      <w:pPr>
        <w:spacing w:after="200" w:before="0"/>
      </w:pPr>
      <w:r>
        <w:rPr>
          <w:rFonts w:ascii="Times New Roman" w:hAnsi="Times New Roman" w:eastAsia="Times New Roman" w:cs="Times New Roman"/>
          <w:b w:val="0"/>
          <w:color w:val="1A1612"/>
          <w:sz w:val="24"/>
        </w:rPr>
        <w:t>Why Causal Closure Speeds Matter for Unfucking The causal closure speed of a domain tells you something crucial: how long you have to wait before you can verify whether a contribution actually worked. For fast-closure domains (code, temporal), verification is quick. You can close the loop rapidly. The Core Loop moves from OPEN to SETTLED in hours or days. For slow-closure domains (social, thermodynamic), verification takes longer. The Core Loop stretches. Claims may sit in VALIDATING longer, because the validators need more time to observe whether the entropy reduction persists. This affects the X P formula through the temporal term. But it also affects how we think about what kind of contributions matter when. Fast-closure contributions are individually verifiable but often incremental. Slow-closure contributions are harder to verify but potentially transformative. A codebase bug fix: fast closure, small impact, high confidence. A community trust-building initiative: slow closure, potentially enormous impact, lower initial confidence. The system handles both, with different verification timescales, different confidence levels, and different temporal adjustments. Fast contributions get temporal bonuses for speed. Slow contributions get extended validation windows for accuracy.</w:t>
      </w:r>
    </w:p>
    <w:p>
      <w:pPr>
        <w:spacing w:after="200" w:before="0"/>
      </w:pPr>
      <w:r>
        <w:rPr>
          <w:rFonts w:ascii="Times New Roman" w:hAnsi="Times New Roman" w:eastAsia="Times New Roman" w:cs="Times New Roman"/>
          <w:b w:val="0"/>
          <w:color w:val="1A1612"/>
          <w:sz w:val="24"/>
        </w:rPr>
        <w:t>This is how you unfuck the bias toward short-term thinking that plagues every existing system. Current economics rewards what you can demonstrate this quarter. The Eckstrophy Engine rewards what you can demonstrate at the appropriate timescale for the domain, whether that's hours or decades. The E equals mc² Structural Analogy (For Real This Time) I've mentioned this analogy a few times. Let me make it precise. E equals mc²: E equals energy (the fundamental conserved quantity) m equals mass (the measurable physical property) c equals the speed of light (the characteristic speed that converts between them) X P equals R times F times delta S times (w dot E) times log of one over T sub s.: X P equals value (the fundamental measured quantity) delta S equals entropy change (the measurable physical property) The temporal term log of one over T sub s. involves a characteristic speed, the causal closure speed of the relevant domain In physics, c relates energy to mass. In the Eckstrophy Engine, causal closure speeds relate value to entropy change. Different domains have different characteristic speeds, just as different media have different speeds of propagation. Operational consequence 1: A code fix verified in one hour earns a temporal bonus relative to the code domain's characteristic speed. The same fix verified in one week earns less of a bonus.,</w:t>
      </w:r>
    </w:p>
    <w:p>
      <w:pPr>
        <w:spacing w:after="200" w:before="0"/>
      </w:pPr>
      <w:r>
        <w:rPr>
          <w:rFonts w:ascii="Times New Roman" w:hAnsi="Times New Roman" w:eastAsia="Times New Roman" w:cs="Times New Roman"/>
          <w:b w:val="0"/>
          <w:color w:val="1A1612"/>
          <w:sz w:val="24"/>
        </w:rPr>
        <w:t>Operational consequence 2: A social intervention showing results in one month is fast for social. It earns a temporal bonus relative to the social domain's speed, even though it would be slow relative to the code domain. The system evaluates speed relative to domain norms, not absolute time. Operational consequence 3: Cross-domain contributions are evaluated with respect to the closure speeds of each domain they affect. The weighted entropy vector handles the combination. This isn't just an aesthetic parallel to physics. It's a functional design feature that prevents the system from being biased toward fast-turnaround domains. Without domain-relative temporal adjustment, everyone would optimize for code and temporal entropy (fast closure, fast X P) and ignore social and thermodynamic entropy (slow closure, slow X P). The characteristic speeds normalize this, ensuring that slow-but-critical contributions are valued appropriately. That's how you unfuck temporal bias: by measuring speed relative to the domain's natural timescale, not absolute clock time. The Hydrogen Anchor The Eckstrophy Engine needs a time standard. Not "what time zone is it", a fundamental temporal unit that's invariant, universal, and physics-grounded. For this, we use the hydrogen hyperfine transition. The hydrogen atom's ground-state hyperfine transition frequency is 1,420,405,751.768 Hz. This is one of the most precisely known physical constants in nature. It's the basis for hydrogen maser atomic clocks, the most accurate timekeeping devices humanity has built.</w:t>
      </w:r>
    </w:p>
    <w:p>
      <w:pPr>
        <w:spacing w:after="200" w:before="0"/>
      </w:pPr>
      <w:r>
        <w:rPr>
          <w:rFonts w:ascii="Times New Roman" w:hAnsi="Times New Roman" w:eastAsia="Times New Roman" w:cs="Times New Roman"/>
          <w:b w:val="0"/>
          <w:color w:val="1A1612"/>
          <w:sz w:val="24"/>
        </w:rPr>
        <w:t>The Eckstrophy Engine's temporal infrastructure, implemented as xp-timekeeping, Universal Times v4.0, uses this hydrogenanchored standard. "Randall, this seems like overkill." Probably. For most applications, absolutely. But we're not building most applications. We're building infrastructure that's supposed to work for civilization. And civilization infrastructure should be anchored to physics, not to conventions that change every time a committee meets. Here's why it matters: Time-zone independent. No "server time." No "headquarters time." Physics time. Same everywhere on Earth. Same on Mars, if we ever get there and want to run this system there. Drift-proof. Atomic time doesn't drift. Calendar systems do, leap seconds, daylight saving changes, timezone reforms. The hydrogen anchor means the system's temporal backbone is as stable as the physical constant it's built on. Reproducible. Anyone, anywhere, with access to the physical constant (which is public, because physics is open-source) can verify temporal calculations. Is this the kind of engineering decision that makes normal people's eyes glaze over? Yes. Is it the kind of engineering decision that matters when you're building something intended to outlast any single institution, government, or cultural convention? Also yes. 1. 2. 3.</w:t>
      </w:r>
    </w:p>
    <w:p>
      <w:pPr>
        <w:spacing w:after="200" w:before="0"/>
      </w:pPr>
      <w:r>
        <w:rPr>
          <w:rFonts w:ascii="Times New Roman" w:hAnsi="Times New Roman" w:eastAsia="Times New Roman" w:cs="Times New Roman"/>
          <w:b w:val="0"/>
          <w:color w:val="1A1612"/>
          <w:sz w:val="24"/>
        </w:rPr>
        <w:t>The xp-timekeeping repo implements this as a dual-system temporal infrastructure, Universal Times v4.0, that translates between the hydrogen-anchored master time and whatever local time conventions a user needs. You set your time zone. The system anchors your timestamps to physics. Everyone's happy. Mostly. Time as the Ultimate Scarcity Let me tie this back to the unfucking thesis. In Chapter 2, I argued that most scarcity is artificial. That abundance is the natural state once you fix the measurement. Time is the exception. Time is genuinely, irreducibly, non-artificially scarce. No technology can create more of it. No policy can redistribute it. No innovation can substitute for it. Every person gets 24 hours in a day. Every second used is a second gone. This makes temporal entropy the most fundamentally important form of entropy. And temporal entropy reduction, saving time, eliminating waste, accelerating feedback, removing bottlenecks, the most fundamentally important form of value creation. When you waste someone's money, they can earn more. When you waste someone's time, it's gone forever. The Eckstrophy Engine's temporal mechanics formalize this. By making time a first-class variable, the system ensures time-saving contributions are recognized at a level commensurate with time's irreplaceable nature. That's how you unfuck the casual destruction of the most valuable resource in existence.</w:t>
      </w:r>
    </w:p>
    <w:p>
      <w:pPr>
        <w:spacing w:after="200" w:before="0"/>
      </w:pPr>
      <w:r>
        <w:rPr>
          <w:rFonts w:ascii="Times New Roman" w:hAnsi="Times New Roman" w:eastAsia="Times New Roman" w:cs="Times New Roman"/>
          <w:b w:val="0"/>
          <w:color w:val="1A1612"/>
          <w:sz w:val="24"/>
        </w:rPr>
        <w:t>Bringing It All Together Let me step back and survey what we've built across Part III:</w:t>
      </w:r>
    </w:p>
    <w:p>
      <w:pPr>
        <w:spacing w:after="200" w:before="0"/>
      </w:pPr>
      <w:r>
        <w:rPr>
          <w:rFonts w:ascii="Times New Roman" w:hAnsi="Times New Roman" w:eastAsia="Times New Roman" w:cs="Times New Roman"/>
          <w:b w:val="0"/>
          <w:color w:val="1A1612"/>
          <w:sz w:val="24"/>
        </w:rPr>
        <w:t>Chapter 8: The X P Formula, X P equals R times F times delta S times (w dot E) times log of one over T sub s.. Value as a mathematical function of measurable physical reality. Unfucks the measurement problem.</w:t>
      </w:r>
    </w:p>
    <w:p>
      <w:pPr>
        <w:spacing w:after="200" w:before="0"/>
      </w:pPr>
      <w:r>
        <w:rPr>
          <w:rFonts w:ascii="Times New Roman" w:hAnsi="Times New Roman" w:eastAsia="Times New Roman" w:cs="Times New Roman"/>
          <w:b w:val="0"/>
          <w:color w:val="1A1612"/>
          <w:sz w:val="24"/>
        </w:rPr>
        <w:t>Chapter 9: The Eight Domains, Cognitive, Code, Social, Economic, Thermodynamic, Informational, Governance, Temporal. Multi-axis measurement that captures the full picture. Unfucks single-axis optimization.</w:t>
      </w:r>
    </w:p>
    <w:p>
      <w:pPr>
        <w:spacing w:after="200" w:before="0"/>
      </w:pPr>
      <w:r>
        <w:rPr>
          <w:rFonts w:ascii="Times New Roman" w:hAnsi="Times New Roman" w:eastAsia="Times New Roman" w:cs="Times New Roman"/>
          <w:b w:val="0"/>
          <w:color w:val="1A1612"/>
          <w:sz w:val="24"/>
        </w:rPr>
        <w:t>Chapter 10: The Core Loop, OPEN then VALIDATING then CONSENSUS then CLOSED then SETTLED. A verification process that's fair, auditable, and resistant to corruption. Unfucks the trust-and-verification problem.</w:t>
      </w:r>
    </w:p>
    <w:p>
      <w:pPr>
        <w:spacing w:after="200" w:before="0"/>
      </w:pPr>
      <w:r>
        <w:rPr>
          <w:rFonts w:ascii="Times New Roman" w:hAnsi="Times New Roman" w:eastAsia="Times New Roman" w:cs="Times New Roman"/>
          <w:b w:val="0"/>
          <w:color w:val="1A1612"/>
          <w:sz w:val="24"/>
        </w:rPr>
        <w:t>Chapter 11: The dag Substrate, A causally-ordered, fractally-scalable, permissionless ledger. Unfucks the scalabilityvs-decentralization tradeoff.</w:t>
      </w:r>
    </w:p>
    <w:p>
      <w:pPr>
        <w:spacing w:after="200" w:before="0"/>
      </w:pPr>
      <w:r>
        <w:rPr>
          <w:rFonts w:ascii="Times New Roman" w:hAnsi="Times New Roman" w:eastAsia="Times New Roman" w:cs="Times New Roman"/>
          <w:b w:val="0"/>
          <w:color w:val="1A1612"/>
          <w:sz w:val="24"/>
        </w:rPr>
        <w:t>Chapter 12: dee-fows, Fractal organizations from micro-teams to civilizations. Unfucks the efficiency-vs-scale paradox.</w:t>
      </w:r>
    </w:p>
    <w:p>
      <w:pPr>
        <w:spacing w:after="200" w:before="0"/>
      </w:pPr>
      <w:r>
        <w:rPr>
          <w:rFonts w:ascii="Times New Roman" w:hAnsi="Times New Roman" w:eastAsia="Times New Roman" w:cs="Times New Roman"/>
          <w:b w:val="0"/>
          <w:color w:val="1A1612"/>
          <w:sz w:val="24"/>
        </w:rPr>
        <w:t>Chapter 13: Records and Meters, X P, C T, cat, I T, D T, E P. Each functional, none speculative. Unfucks the ledger.</w:t>
      </w:r>
    </w:p>
    <w:p>
      <w:pPr>
        <w:spacing w:after="200" w:before="0"/>
      </w:pPr>
      <w:r>
        <w:rPr>
          <w:rFonts w:ascii="Times New Roman" w:hAnsi="Times New Roman" w:eastAsia="Times New Roman" w:cs="Times New Roman"/>
          <w:b w:val="0"/>
          <w:color w:val="1A1612"/>
          <w:sz w:val="24"/>
        </w:rPr>
        <w:t>Chapter 14: Temporal Mechanics, Time as a first-class variable with causal closure speeds and hydrogen-anchored timekeeping. Unfucks temporal blindness. Together, these components form the Eckstrophy Engine. Twelve microservices. Still being built. Not a whitepaper. Not a deck. Not a promise. A system. Running.</w:t>
      </w:r>
    </w:p>
    <w:p>
      <w:pPr>
        <w:spacing w:after="200" w:before="0"/>
      </w:pPr>
      <w:r>
        <w:rPr>
          <w:rFonts w:ascii="Times New Roman" w:hAnsi="Times New Roman" w:eastAsia="Times New Roman" w:cs="Times New Roman"/>
          <w:b w:val="0"/>
          <w:color w:val="1A1612"/>
          <w:sz w:val="24"/>
        </w:rPr>
        <w:t>Now. Each component unfucks a specific thing. Together, they unfuck the measurement problem that makes everything else broken. And in Part IV, I'm going to show you something even better: why you can't break it. Because I tried. I tried harder than you'll try. I tried with the desperation of a person who knows that if there's a fatal flaw, they've wasted years of their life. And I tried with the specific, systematic rigor of someone who understands that the worst thing you can build is a system that seems to work but has a hidden vulnerability that kills it at scale. I tried to break it. The math held. Let's talk about why.</w:t>
      </w:r>
    </w:p>
    <w:p>
      <w:pPr>
        <w:pStyle w:val="Heading1"/>
        <w:keepNext/>
        <w:spacing w:before="360" w:after="240"/>
      </w:pPr>
      <w:r>
        <w:rPr>
          <w:rFonts w:ascii="Times New Roman" w:hAnsi="Times New Roman" w:eastAsia="Times New Roman" w:cs="Times New Roman"/>
          <w:b/>
          <w:color w:val="1A1612"/>
          <w:sz w:val="32"/>
        </w:rPr>
        <w:t>Part 4. The defense</w:t>
      </w:r>
    </w:p>
    <w:p>
      <w:pPr>
        <w:spacing w:after="200" w:before="0"/>
      </w:pPr>
      <w:r>
        <w:rPr>
          <w:rFonts w:ascii="Times New Roman" w:hAnsi="Times New Roman" w:eastAsia="Times New Roman" w:cs="Times New Roman"/>
          <w:b w:val="0"/>
          <w:color w:val="1A1612"/>
          <w:sz w:val="24"/>
        </w:rPr>
        <w:t>Why You Can't Stop the Unfucking Once It Starts</w:t>
      </w:r>
    </w:p>
    <w:p>
      <w:pPr>
        <w:pStyle w:val="Heading1"/>
        <w:keepNext/>
        <w:spacing w:before="360" w:after="240"/>
      </w:pPr>
      <w:r>
        <w:rPr>
          <w:rFonts w:ascii="Times New Roman" w:hAnsi="Times New Roman" w:eastAsia="Times New Roman" w:cs="Times New Roman"/>
          <w:b/>
          <w:color w:val="1A1612"/>
          <w:sz w:val="32"/>
        </w:rPr>
        <w:t>Chapter 15. Antifragility, why every attack makes it stronger</w:t>
      </w:r>
    </w:p>
    <w:p>
      <w:pPr>
        <w:spacing w:after="200" w:before="0"/>
      </w:pPr>
      <w:r>
        <w:rPr>
          <w:rFonts w:ascii="Times New Roman" w:hAnsi="Times New Roman" w:eastAsia="Times New Roman" w:cs="Times New Roman"/>
          <w:b w:val="0"/>
          <w:color w:val="1A1612"/>
          <w:sz w:val="24"/>
        </w:rPr>
        <w:t>I need to tell you about the time I tried to break my own system. Not in a cute, soft-launch, "let me poke it gently" kind of way. I mean I sat down with the explicit intention of destroying everything I'd built. Found a quiet weekend. Made coffee. Put on some music. Not the kind that cheers you up. And I started trying to fuck it up. Here's why: if I couldn't break it, that meant one of two things. Either it was genuinely robust, or I wasn't creative enough. And let me tell you, when it comes to imagining how things can go wrong, I'm basically a savant. That's literally my whole personality, breaking things before they break me. Ask anyone who's ever worked with me. Ask my family. Ask the therapist I probably should be seeing. So I attacked it. I threw every scenario I could think of at the architecture. Fake identities flooding the system. Collusion rings gaming the validators. Economic manipulation through token accumulation. Coordinated social engineering. Even the "what if a government just shuts it down" scenario, because if you're going to unfuck the world, you'd better be prepared for the world to fuck back. And something weird happened. Every attack I threw at it made it better.</w:t>
      </w:r>
    </w:p>
    <w:p>
      <w:pPr>
        <w:spacing w:after="200" w:before="0"/>
      </w:pPr>
      <w:r>
        <w:rPr>
          <w:rFonts w:ascii="Times New Roman" w:hAnsi="Times New Roman" w:eastAsia="Times New Roman" w:cs="Times New Roman"/>
          <w:b w:val="0"/>
          <w:color w:val="1A1612"/>
          <w:sz w:val="24"/>
        </w:rPr>
        <w:t>Not metaphorically. Not in a "what doesn't kill you makes you stronger" Instagram-quote way. I mean the mathematical properties of the system actually improved when subjected to adversarial stress. The detection models got sharper. The economic incentives self-corrected. The social dynamics that I was trying to exploit actually produced more genuine validation as a byproduct of the exploit attempt. I sat there staring at my screen thinking: "Either I'm an idiot, or I accidentally built something that eats attacks." It's the second one. Probably. The jury's still out on the first one too. Resilience Is for Amateurs Let's talk about the word "resilient," because everyone uses it and it's mostly wrong. Resilient means you get knocked down and you get back up. Same height. Same shape. Same capabilities. That's the entire ambition: return to baseline. The bridge survives the earthquake. The server cluster comes back online after the outage. Your emotional state recovers after Karen from accounting sends that passive-aggressive email about "per my last message." Resilience is fine. It's the bare minimum for not being pathetic. But resilience doesn't explain bones. Your bones get denser when subjected to stress. Astronauts in zero gravity lose bone density because there's no stress to adapt to. The stressor doesn't just fail to break the system, it provokes an adaptation that makes the system stronger than it was before the stressor.</w:t>
      </w:r>
    </w:p>
    <w:p>
      <w:pPr>
        <w:spacing w:after="200" w:before="0"/>
      </w:pPr>
      <w:r>
        <w:rPr>
          <w:rFonts w:ascii="Times New Roman" w:hAnsi="Times New Roman" w:eastAsia="Times New Roman" w:cs="Times New Roman"/>
          <w:b w:val="0"/>
          <w:color w:val="1A1612"/>
          <w:sz w:val="24"/>
        </w:rPr>
        <w:t>Nassim Nicholas Taleb gave this a name: antifragile. And the moment I read that concept, two things happened. First, I realized this was the design principle I'd been groping toward for years without having the vocabulary. Second, I realized almost nothing humans have deliberately built qualifies. Your bank isn't antifragile. It's fragile with a good PR team. Your government isn't antifragile. It's fragile with a military. Your favorite social media platform isn't antifragile. It's fragile with venture capital. But here's what IS antifragile: your immune system. Evolutionary biology. Entrepreneurial ecosystems. Jazz. Comedy. Every system that is decentralized, adaptive, and burns its own failures as fuel is antifragile. And, here's where I promise I'm not just being a narcissist, the Eckstrophy Engine. Let me tell you why I'm so obsessed with this concept, because it goes beyond engineering. We live in a world where the default response to any problem is to build a stronger wall. Someone hacks your network? Build a bigger firewall. Someone games your rating system? Add more moderation. Someone commits fraud? Add more compliance requirements. Someone breaks a regulation? Add more regulations. Walls. Controls. Rules. Restrictions. And every wall, every control, every rule, every restriction makes the system a little bit more brittle. A little bit more complex. A little bit more expensive to maintain. A little bit more hostile to legitimate users. Until you end up with a system that's so weighed down by its own defenses that it can barely function for the people it's supposed to serve.</w:t>
      </w:r>
    </w:p>
    <w:p>
      <w:pPr>
        <w:spacing w:after="200" w:before="0"/>
      </w:pPr>
      <w:r>
        <w:rPr>
          <w:rFonts w:ascii="Times New Roman" w:hAnsi="Times New Roman" w:eastAsia="Times New Roman" w:cs="Times New Roman"/>
          <w:b w:val="0"/>
          <w:color w:val="1A1612"/>
          <w:sz w:val="24"/>
        </w:rPr>
        <w:t>That's the TSA. That's HIPAA. That's SOX compliance. That's the DMV. That's every system that tried to solve fragility by adding more rules instead of changing the architecture. Antifragility is the escape from the rules trap. Instead of adding defenses that make the system heavier, you design the system so that attacks make it lighter, faster, smarter, more adapted. The energy that would have gone into walls goes into evolution instead. I didn't just build an antifragile system because I thought it would be cool. (It is cool. I'm not going to pretend otherwise.) I built it because every other approach to making systems resistant, every firewall, every compliance requirement, every moderation team, every regulatory framework, is an evolutionary dead end. It adds weight without adding intelligence. It makes the system slower without making it smarter. Antifragility is the only approach that makes the system smarter because of the attacks, not despite them. That's not just better engineering. That's a different relationship with problems. Problems aren't obstacles to be defended against. They're training data to be consumed. Your problems are your food. Let me give you a real-world example of this principle in action, outside the Eckstrophy Engine. Amazon Web Services. In the early 2000s, Amazon kept crashing under its own growth. Every holiday season, the website would buckle under traffic. The traditional response would be: buy bigger servers, hire more engineers, add more capacity. That's the wall approach. More armor on the buggy.</w:t>
      </w:r>
    </w:p>
    <w:p>
      <w:pPr>
        <w:spacing w:after="200" w:before="0"/>
      </w:pPr>
      <w:r>
        <w:rPr>
          <w:rFonts w:ascii="Times New Roman" w:hAnsi="Times New Roman" w:eastAsia="Times New Roman" w:cs="Times New Roman"/>
          <w:b w:val="0"/>
          <w:color w:val="1A1612"/>
          <w:sz w:val="24"/>
        </w:rPr>
        <w:t>Instead, Amazon rebuilt its entire infrastructure as a distributed system. Microservices. Independent scaling. Failure isolation. And then, here's the antifragile part, they started deliberately injecting failures into their own systems. Netflix (which runs on AWS) created a tool called Chaos Monkey that randomly kills servers to ensure the system can handle failures gracefully. The result: every failure, whether intentional or accidental, makes the system better at handling failures. The system is antifragile because it treats failures as training data rather than catastrophes. That's one company. One infrastructure layer. Limited scope. Now imagine that principle applied to civilization-scale coordination. Every attack on the financial system making the financial system stronger. Every misinformation campaign making the information system stronger. Every governance failure making the governance system stronger. That's not a dream. That's an architecture. And I built it. Now let's talk about how that applies to the biggest problem of all. How You Unfuck Something So It Can't Be ReFucked The world is fucked because our systems are fragile. That's it. That's the diagnosis. Every problem you care about, corruption, inequality, misinformation, environmental destruction, the fact that your phone's battery dies at 23%, traces back to fragile systems that break under stress and then stay broken, or worse, get patched by people who don't understand why they broke in the first place.</w:t>
      </w:r>
    </w:p>
    <w:p>
      <w:pPr>
        <w:spacing w:after="200" w:before="0"/>
      </w:pPr>
      <w:r>
        <w:rPr>
          <w:rFonts w:ascii="Times New Roman" w:hAnsi="Times New Roman" w:eastAsia="Times New Roman" w:cs="Times New Roman"/>
          <w:b w:val="0"/>
          <w:color w:val="1A1612"/>
          <w:sz w:val="24"/>
        </w:rPr>
        <w:t>You know what a fragile system looks like when it "fixes" itself? 2008. The global financial system broke because it was fragile. The "fix" was to pour $700 billion into the same institutions that caused the break, using the same mechanisms that caused the break, managed by the same people who caused the break. The system returned to baseline, same shape, same vulnerabilities, same incentives, and everyone called it resilience. That's not resilience. That's a system with amnesia. An antifragile financial system would have learned from 2008. The banks that took stupid risks would have failed, actually failed, not "failed but we'll bail you out" failed. The banks that managed risk well would have absorbed their market share. The regulatory models would have incorporated the failure mode. The system would have emerged from the crisis structurally better at handling that class of risk. Instead we got the same system plus some paperwork. This is the pattern everywhere. Climate policy. Education reform. Healthcare. We keep "fixing" fragile systems by reinforcing the fragility, because the people doing the fixing benefit from the fragility. They're not going to build something antifragile. That would put them out of a job. So the unfucking has to be antifragile from the ground up. Not antifragile as a feature. Antifragile as the substrate. Let me show you what that looks like in practice. The Immune System Isn't a Metaphor I keep coming back to biology because biology had 3.8 billion years to figure out what works, and it didn't choose centralized hierarchies with quarterly planning cycles.</w:t>
      </w:r>
    </w:p>
    <w:p>
      <w:pPr>
        <w:spacing w:after="200" w:before="0"/>
      </w:pPr>
      <w:r>
        <w:rPr>
          <w:rFonts w:ascii="Times New Roman" w:hAnsi="Times New Roman" w:eastAsia="Times New Roman" w:cs="Times New Roman"/>
          <w:b w:val="0"/>
          <w:color w:val="1A1612"/>
          <w:sz w:val="24"/>
        </w:rPr>
        <w:t>Your immune system works like this: Pathogen enters the body Innate immune response activates (fast, general, imprecise) Adaptive immune response kicks in (slow, specific, devastating) Memory cells are created that remember this specific pathogen Next encounter: response is faster, stronger, more targeted Steps 4 and 5 are where the magic happens. The system doesn't just survive the attack. It catalogs the attack and uses it to build permanent defenses against that entire class of threat. Now here's the Eckstrophy Engine version: Adversarial behavior enters the system (gaming, collusion, fake identities, whatever) Statistical anomaly detection activates across the twelve microservices The epistemology engine, which, yes, is a real microservice in real running code, I didn't just name-drop it for fun, identifies the specific pattern The detection model updates to recognize this pattern at lower thresholds Next encounter: detected faster, caught earlier, costs the attacker more Same structure. Same logic. Different substrate. One runs on white blood cells and antibodies. The other runs on Type Script and dag topology. 1. 2. 3. 4. 5. 1. 2. 3. 4. 5.</w:t>
      </w:r>
    </w:p>
    <w:p>
      <w:pPr>
        <w:spacing w:after="200" w:before="0"/>
      </w:pPr>
      <w:r>
        <w:rPr>
          <w:rFonts w:ascii="Times New Roman" w:hAnsi="Times New Roman" w:eastAsia="Times New Roman" w:cs="Times New Roman"/>
          <w:b w:val="0"/>
          <w:color w:val="1A1612"/>
          <w:sz w:val="24"/>
        </w:rPr>
        <w:t>You know what's hilarious about this? When I explain this to computer scientists, they nod and say "that's just adversarial machine learning." When I explain it to biologists, they nod and say "that's just adaptive immunity." When I explain it to economists, they say "that can't work." Economists. I swear. They're the flat-earthers of systems design. "A system that improves under stress? Impossible. My model says agents are rational utility maximizers who exist in frictionless markets with perfect information." Yeah, and your model also says the 2008 financial crisis couldn't happen. Maybe the model is the problem. The 2008 Test (And Every Other Test) Let me give you a concrete example of what antifragile response looks like vs. what we actually got. In 2007, a handful of people saw the housing bubble for what it was. Michael Burry. Steve Eisman. A few others. They had the data. They had the models. They saw the fraud, the misaligned incentives, the mathematical certainty of collapse. The system, the banks, the regulators, the rating agencies, the media, ignored them. Not because the evidence was unclear. Because the evidence was inconvenient. The system was designed to filter out signals that threatened its continued operation. The signal had to pass through layers of human judgment, each layer staffed by people whose bonuses depended on the signal being wrong. That's a fragile system. It can't learn from warnings because the warnings are filtered by the people who benefit from ignoring them. Now imagine 2007 on the Eckstrophy Engine.</w:t>
      </w:r>
    </w:p>
    <w:p>
      <w:pPr>
        <w:spacing w:after="200" w:before="0"/>
      </w:pPr>
      <w:r>
        <w:rPr>
          <w:rFonts w:ascii="Times New Roman" w:hAnsi="Times New Roman" w:eastAsia="Times New Roman" w:cs="Times New Roman"/>
          <w:b w:val="0"/>
          <w:color w:val="1A1612"/>
          <w:sz w:val="24"/>
        </w:rPr>
        <w:t>Burry's analysis would be a contribution in the Economic and Informational entropy domains. He submits it. Independent validators, not his friends, not people who owe him favors, not people whose bonuses depend on the answer, evaluate whether his analysis actually reduces informational entropy. Does it reveal something that wasn't visible before? Does the data support the conclusion? If the validators confirm: the loop closes. The analysis is on the dag. Visible. Immutable. Time-stamped. Everyone can see it. No CEO can bury it. No board can ignore it. No regulator can "accidentally" misplace it. The system doesn't care that the analysis is inconvenient. It doesn't have bonuses. It doesn't have political connections. It doesn't play golf with the CEO. It evaluates entropy reduction, period. Would this have prevented the 2008 crash? Maybe. Maybe not, the underlying financial instruments would still have been toxic. But the information asymmetry that allowed the crash to be both foreseeable and unforeseen, that asymmetry can't exist in a system where validated analysis is immutably recorded and publicly visible. The world wasn't fucked by bad mortgage math in 2008. It was fucked by a fragile information system that rewarded people for ignoring bad mortgage math. Fix the information system, and the math becomes visible before the building falls down. That's antifragility applied to one crisis. Now multiply it by every crisis where information existed but was suppressed, filtered, or ignored because someone powerful didn't want to hear it. That's most crises.</w:t>
      </w:r>
    </w:p>
    <w:p>
      <w:pPr>
        <w:spacing w:after="200" w:before="0"/>
      </w:pPr>
      <w:r>
        <w:rPr>
          <w:rFonts w:ascii="Times New Roman" w:hAnsi="Times New Roman" w:eastAsia="Times New Roman" w:cs="Times New Roman"/>
          <w:b w:val="0"/>
          <w:color w:val="1A1612"/>
          <w:sz w:val="24"/>
        </w:rPr>
        <w:t>That's why antifragility isn't an engineering nicety. It's the difference between a civilization that learns from its mistakes and one that keeps making the same ones with better PowerPoint presentations. Three Layers of Can't-Kill-It The antifragility operates at three layers, and this matters because attacking one layer strengthens the others. It's not like having three walls, it's like having three immune systems that share intelligence. Layer 1: The Protocol The core protocol, the X P formula, the loop lifecycle, the dag substrate, treats adversarial data as the most valuable kind of data. When a loop closes normally, the system learns a little about what normal looks like. Cool. Useful. Basic. But when someone tries to close a loop fraudulently, inflated claims, suspicious validator behavior, weird timing patterns, the system learns a lot about what abnormal looks like. And here's the information theory punchline: abnormal events carry more Shannon entropy than normal events. A rare event is more informative than a common event. So each instance of detected fraud teaches the system more than a hundred instances of legitimate activity. The protocol gets smarter when you attack it. That's not a slogan. That's information theory. And every attacker who tries to game the X P formula is, without knowing it, donating free training data to the detection model. They're working for me. They're just not getting paid for it.</w:t>
      </w:r>
    </w:p>
    <w:p>
      <w:pPr>
        <w:spacing w:after="200" w:before="0"/>
      </w:pPr>
      <w:r>
        <w:rPr>
          <w:rFonts w:ascii="Times New Roman" w:hAnsi="Times New Roman" w:eastAsia="Times New Roman" w:cs="Times New Roman"/>
          <w:b w:val="0"/>
          <w:color w:val="1A1612"/>
          <w:sz w:val="24"/>
        </w:rPr>
        <w:t>(I find this extremely funny. Your mileage may vary.) Layer 2: The Economics The records-and-meters stack, X P, C T, cat, I T, D T, E P, is designed so that economic attacks are mathematically self-defeating. Let's say you want to hoard influence. In the current system, literally any current system, you accumulate resources and convert them to power. That's how it works. Money becomes lobbying becomes legislation becomes more money. Tokens become votes becomes governance becomes more tokens. The flywheel of accumulation IS the system. The Eckstrophy Engine has three circuit breakers that make accumulation-based attacks economically irrational: X P Decay ( lambda equals 0.01 per 30 cycles): Your experience points erode at 1% every 30 cycles. Sounds gentle. It is gentle. But gentle erosion over time is how the Grand Canyon was made. You can't sit on a mountain of X P and rule from the summit. The mountain is slowly dissolving under you. The ONLY way to maintain altitude is to keep contributing. This is loss aversion weaponized for good. Your lizard brain screams "the number is getting smaller!" and the only way to shut it up is to go reduce some entropy. You're welcome, humanity. Transfer Friction (δ equals 0.02): Moving tokens costs 2%. Not to anyone, the tokens are burned. Destroyed. Gone. This makes wash trading, moving tokens back and forth to fake activity, financially suicidal. After 34 round-trip transfers, you've burned half your tokens to prove. what, exactly? That you're really committed to losing money?</w:t>
      </w:r>
    </w:p>
    <w:p>
      <w:pPr>
        <w:spacing w:after="200" w:before="0"/>
      </w:pPr>
      <w:r>
        <w:rPr>
          <w:rFonts w:ascii="Times New Roman" w:hAnsi="Times New Roman" w:eastAsia="Times New Roman" w:cs="Times New Roman"/>
          <w:b w:val="0"/>
          <w:color w:val="1A1612"/>
          <w:sz w:val="24"/>
        </w:rPr>
        <w:t>Contribution-Gated Governance: You can't buy I T (governance weights). You earn them by doing things that actually matter. Want to steer the system? Great. Contribute enough to earn the right. There's no shortcut. No proxy. No derivative instrument. No "I'll just buy a senator" equivalent. So the economic attacker faces a choice: spend resources attacking a system where hoarding loses value, moving tokens costs money, and buying influence is impossible. or just contribute and get rewarded for it. It's not even a choice. It's a math problem with one answer. Layer 3: The Social Dynamics This is my favorite because it's the most judo-like. The social forces that destroy every other system, trolling, bad faith, manipulation, clout-chasing, become fuel. When a troll tries to game the validation process, two things happen: First, the system gets better at detecting trolling (Layer 1 feedback). Second, the legitimate participants who identify and respond to the trolling are performing a measurable service. They're distinguishing signal from noise. That's literally entropy reduction, reducing informational disorder. The system can reward them for it. So the troll shows up, makes the detection model smarter, creates earning opportunities for honest participants, and achieves absolutely nothing for themselves except reputation damage and potential isolation from the network. The trolls are working for us too.</w:t>
      </w:r>
    </w:p>
    <w:p>
      <w:pPr>
        <w:spacing w:after="200" w:before="0"/>
      </w:pPr>
      <w:r>
        <w:rPr>
          <w:rFonts w:ascii="Times New Roman" w:hAnsi="Times New Roman" w:eastAsia="Times New Roman" w:cs="Times New Roman"/>
          <w:b w:val="0"/>
          <w:color w:val="1A1612"/>
          <w:sz w:val="24"/>
        </w:rPr>
        <w:t>I should probably send them a thank-you card. The Regulatory Judo Let me address the elephant in the room: governments. "Won't the government just shut it down?" I get this question approximately every time I explain the system to anyone, ever. And I understand why. If you've watched any alternative system, crypto, peer-to-peer networks, alternative currencies, the first thing you think is "the government will kill it." Here's why that's harder than it sounds, and here's why attempts actually help us. Problem 1 for the Regulator: There's Nothing Illegal to Regulate The system measures contributions and rewards entropy reduction. That's it. It's a fancy scorecard. Is it illegal to keep score? Is it illegal to verify that someone did something useful and give them a digital gold star? When a regulator examines the Eckstrophy Engine, they find: no securities (tokens can't be bought), no money transmission (tokens aren't currency), no market manipulation (there's no market), no fraud (everything's auditable on the dag). They find a system that measures, validates, and records human contributions. Good luck writing legislation against that without also banning performance reviews, credit scores, and Yelp.</w:t>
      </w:r>
    </w:p>
    <w:p>
      <w:pPr>
        <w:spacing w:after="200" w:before="0"/>
      </w:pPr>
      <w:r>
        <w:rPr>
          <w:rFonts w:ascii="Times New Roman" w:hAnsi="Times New Roman" w:eastAsia="Times New Roman" w:cs="Times New Roman"/>
          <w:b w:val="0"/>
          <w:color w:val="1A1612"/>
          <w:sz w:val="24"/>
        </w:rPr>
        <w:t>Problem 2: Transparency Is a Shield Every loop closure, every validation, every X P mint, it's all on the dag. Publicly auditable. A regulator doesn't need a subpoena; they need a browser. And when they look, they find nothing to prosecute. The Antifragile Kicker: Scrutiny equals Credibility Every regulatory examination that finds nothing wrong is, functionally, an endorsement. "The government looked at this and couldn't find anything illegal" is the best marketing copy I could never afford to buy. Regulatory attacks become credibility boosts. I didn't design it that way on purpose. I designed it to be transparent and honest, and it turns out that transparent, honest systems are really hard to attack through regulation. Who knew. (Just kidding. I knew. That's why I designed it that way.) The Formal Properties (For the Nerds) If you're not mathematically inclined, skip to the chapter close. I won't be offended. If you ARE mathematically inclined, here's why this works formally, and you can check my homework. Property 1: Convex Response Function The system's effectiveness R(S) is a convex function of stress intensity S: R(αS₁ + (1-α)S₂) &lt; αR(S₁) + (1-α)R(S₂) for all α ∈ (0,1)</w:t>
      </w:r>
    </w:p>
    <w:p>
      <w:pPr>
        <w:spacing w:after="200" w:before="0"/>
      </w:pPr>
      <w:r>
        <w:rPr>
          <w:rFonts w:ascii="Times New Roman" w:hAnsi="Times New Roman" w:eastAsia="Times New Roman" w:cs="Times New Roman"/>
          <w:b w:val="0"/>
          <w:color w:val="1A1612"/>
          <w:sz w:val="24"/>
        </w:rPr>
        <w:t>Jensen's inequality. The system benefits disproportionately from high-intensity stressors. Big attacks make it much better. Small attacks make it a little better. The expected value of random stress is always positive. Property 2: Monotonically Decreasing Detection Thresholds θₙ₊₁ equals θₙ times (1 - lambda times I(detected)) After each detected attack, the threshold drops by the learning rate lambda (currently 0.05). Each attack class becomes 5% easier to detect after each catch. The threshold converges toward zero asymptotically. It never actually reaches zero, but it gets close enough that the economic cost of a successful attack exceeds the value of any possible gain. Property 3: Negative Expected Value of Attack E[V_attack(n)] equals P(success|n) times V_gain - P(failure|n) times V_loss Where P(success|n) is decreasing in n (Property 2) and V_loss includes reputation damage, token friction, and potential network isolation. After a finite number of attempts (empirically 3-7 in our simulations), E[V_attack] goes negative and stays negative. Attacking the system is a losing bet, and it gets worse the more you try.</w:t>
      </w:r>
    </w:p>
    <w:p>
      <w:pPr>
        <w:spacing w:after="200" w:before="0"/>
      </w:pPr>
      <w:r>
        <w:rPr>
          <w:rFonts w:ascii="Times New Roman" w:hAnsi="Times New Roman" w:eastAsia="Times New Roman" w:cs="Times New Roman"/>
          <w:b w:val="0"/>
          <w:color w:val="1A1612"/>
          <w:sz w:val="24"/>
        </w:rPr>
        <w:t>Property 4: Asymptotic Security Let me make this visceral with an analogy. Imagine you're playing poker against someone who can see 5% of your cards after each hand. After the first hand, they see 5%. After the second, 10%. After the tenth, 50%. After the twentieth, they see your entire hand before you play it. That's what attacking the Eckstrophy Engine is like. Each attack reveals a fraction of the attacker's methodology to the detection system. After enough attacks, the system can predict the attacker's next move before they make it. Except it's worse than poker, because in poker, you can change your strategy. In the Eckstrophy Engine, the classes of possible attacks are finite (Sybil, collusion, economic manipulation, computational, regulatory) and each class has structural signatures that can't be eliminated without also eliminating the attack's effectiveness. You can't launch a Sybil attack without creating fake identities. You can't create fake identities without leaving graph-topological signatures. You can't eliminate graph-topological signatures without having genuinely independent social connections. And genuinely independent social connections are. genuine participation. The attack converges toward genuine participation. The math leads there. Every path leads there. That's beautiful. I'm not above finding my own math beautiful.</w:t>
      </w:r>
    </w:p>
    <w:p>
      <w:pPr>
        <w:spacing w:after="200" w:before="0"/>
      </w:pPr>
      <w:r>
        <w:rPr>
          <w:rFonts w:ascii="Times New Roman" w:hAnsi="Times New Roman" w:eastAsia="Times New Roman" w:cs="Times New Roman"/>
          <w:b w:val="0"/>
          <w:color w:val="1A1612"/>
          <w:sz w:val="24"/>
        </w:rPr>
        <w:t>Property 5: No Single Cascade Path Because the dag is a graph (not a chain), the ledger has six types (not one), and the organizational structure is fractal (dee-fows within dee-fows), there is no single failure mode that cascades to total system collapse. Every attack vector encounters a different defense mechanism with different characteristics. The Punchline Here's what antifragility means for the project of unfucking the world: It means the unfucking cannot be reversed. Every previous attempt to fix broken systems, every reform, every revolution, every well-intentioned policy change, was fragile. It could be reversed. It could be captured. It could be slowly eroded by the same forces that broke the system in the first place. That's why nothing ever changes. Not because people don't try. Because the things they build can't survive contact with the forces that made the problem. The Eckstrophy Engine is built to survive contact. More than survive, to feed on it. Every attack from entrenched interests makes the system harder to attack. Every attempt to game it improves the detection models. Every regulatory challenge, if it finds nothing wrong, increases credibility. Every troll, every gamer, every bad actor, they're all donating their energy to the system they're trying to destroy. 3.8 billion years of evolution figured out this design pattern. I'm just the first person to write it in code. The world is fucked because our systems are fragile.</w:t>
      </w:r>
    </w:p>
    <w:p>
      <w:pPr>
        <w:spacing w:after="200" w:before="0"/>
      </w:pPr>
      <w:r>
        <w:rPr>
          <w:rFonts w:ascii="Times New Roman" w:hAnsi="Times New Roman" w:eastAsia="Times New Roman" w:cs="Times New Roman"/>
          <w:b w:val="0"/>
          <w:color w:val="1A1612"/>
          <w:sz w:val="24"/>
        </w:rPr>
        <w:t>The unfucking will stick because this one isn't.</w:t>
      </w:r>
    </w:p>
    <w:p>
      <w:pPr>
        <w:pStyle w:val="Heading1"/>
        <w:keepNext/>
        <w:spacing w:before="360" w:after="240"/>
      </w:pPr>
      <w:r>
        <w:rPr>
          <w:rFonts w:ascii="Times New Roman" w:hAnsi="Times New Roman" w:eastAsia="Times New Roman" w:cs="Times New Roman"/>
          <w:b/>
          <w:color w:val="1A1612"/>
          <w:sz w:val="32"/>
        </w:rPr>
        <w:t>Chapter 16. The human psychology machine, weaponizing what makes us weird</w:t>
      </w:r>
    </w:p>
    <w:p>
      <w:pPr>
        <w:spacing w:after="200" w:before="0"/>
      </w:pPr>
      <w:r>
        <w:rPr>
          <w:rFonts w:ascii="Times New Roman" w:hAnsi="Times New Roman" w:eastAsia="Times New Roman" w:cs="Times New Roman"/>
          <w:b w:val="0"/>
          <w:color w:val="1A1612"/>
          <w:sz w:val="24"/>
        </w:rPr>
        <w:t>Quick confession: I watch people in restaurants. Not in a creepy way. In a systems way. (My wife would argue these are the same thing, and she's not entirely wrong.) Here's what I see: a table of four people, and every single one of them is performing a tiny, invisible calculation at all times. Who's leading the conversation? Who just made a joke, did it land? Is anyone looking at their phone? Who picked the restaurant? Who's going to grab the check, and what does that signal about their relative status in the group? Nobody at that table is thinking about any of this consciously. They're not running game theory in their heads. They're just being human. But underneath the small talk and the menu debates, six different psychological drives are whirring away, shaping every decision, every reaction, every micro-expression. Now here's the thing that I find genuinely hilarious: every system ever designed for humans, every economy, every social platform, every government, was built by people who either didn't understand these drives or actively tried to suppress them. "People should be rational." "People should think long-term." "People should prioritize the common good." Should, should, should.</w:t>
      </w:r>
    </w:p>
    <w:p>
      <w:pPr>
        <w:spacing w:after="200" w:before="0"/>
      </w:pPr>
      <w:r>
        <w:rPr>
          <w:rFonts w:ascii="Times New Roman" w:hAnsi="Times New Roman" w:eastAsia="Times New Roman" w:cs="Times New Roman"/>
          <w:b w:val="0"/>
          <w:color w:val="1A1612"/>
          <w:sz w:val="24"/>
        </w:rPr>
        <w:t>You know what "should" gets you? Systems that work great for hypothetical rational beings and terribly for actual humans. Economics built on Homo economicus, a creature that exists nowhere in nature and would be a psychopath if it did. Democracies built on the assumption that voters will carefully evaluate policy positions, have you met voters? Social platforms built on the assumption that people want connection when what they actually want is status dressed up as connection. I'm not here to should at you. I'm here to tell you what actually works. And what actually works is building systems that run on human psychology the way an engine runs on gasoline, not fighting the fuel, but channeling it toward propulsion. The Six Drives (Or: Your Brain's Operating System) Let me map the firmware. There are six psychological drives that matter for system design. There are others, hundreds, probably, but these are the ones that, if you get them right, the system basically runs itself. Get them wrong, and you've built a Rube Goldberg machine that depends on everyone acting against their own nature. Spoiler: they won't. Drive 1: Status, The Primate Leaderboard You're reading this book. Some small part of your brain is already composing the social media post about how you're reading this book. Don't deny it. I know, because that same part of my brain was composing social media posts about writing it. We're all status monkeys. Every single one of us.</w:t>
      </w:r>
    </w:p>
    <w:p>
      <w:pPr>
        <w:spacing w:after="200" w:before="0"/>
      </w:pPr>
      <w:r>
        <w:rPr>
          <w:rFonts w:ascii="Times New Roman" w:hAnsi="Times New Roman" w:eastAsia="Times New Roman" w:cs="Times New Roman"/>
          <w:b w:val="0"/>
          <w:color w:val="1A1612"/>
          <w:sz w:val="24"/>
        </w:rPr>
        <w:t>Status-seeking is not cultural. It's not capitalism. It's not Western. It's not patriarchal. It predates agriculture. It predates language. It predates Homo sapiens. Chimpanzees do it. Wolves do it. Chickens literally invented the phrase "pecking order." The data is unambiguous: humans will sacrifice financial gain to maintain relative status. We'll take a worse deal if it means the other person doesn't get a better deal. We'll work harder for a fancy title than a raise. We'll donate more when people are watching. We'll choose the job that pays less but sounds more impressive at parties. Every system ever built has tried to either ignore this or moralize about it. "We're all equals here." "It's not about the credit." "Leave your ego at the door." That. Does. Not. Work. You know what works? Giving people a status game worth playing. In the Eckstrophy Engine, status is explicit, transparent, and earned. Your X P score, your reputation tokens, your contribution history, it's all visible, all verifiable, all the result of actual entropy reduction. You can't buy status. You can't inherit it. You can't fake it. You can't even keep it without continuing to contribute, because X P decays. The result? The same drive that makes people post gym selfies, humble-brag on LinkedIn, and measure their self-worth by follower counts gets pointed at reducing entropy. Teaching. Building. Validating. Creating. Your ego doesn't go away. It just starts working a shift.</w:t>
      </w:r>
    </w:p>
    <w:p>
      <w:pPr>
        <w:spacing w:after="200" w:before="0"/>
      </w:pPr>
      <w:r>
        <w:rPr>
          <w:rFonts w:ascii="Times New Roman" w:hAnsi="Times New Roman" w:eastAsia="Times New Roman" w:cs="Times New Roman"/>
          <w:b w:val="0"/>
          <w:color w:val="1A1612"/>
          <w:sz w:val="24"/>
        </w:rPr>
        <w:t>Drive 2: Social Proof, The "Everyone's Doing It" Exploit Here's a fun experiment. Stand on a sidewalk in any major city and stare at the sky. Within thirty seconds, other people will be staring at the sky too. They don't know what they're looking for. They don't know if there's anything there. But you're looking, so there must be something, right? Social proof is the most powerful persuasion mechanism in human history. More powerful than logic. More powerful than evidence. More powerful than self-interest. "Everyone's doing it" has launched religions, crashed markets, elected monsters, and sold approximately ten billion units of whatever product TikTok decided was essential this week. In the current world, social proof is weaponized for extraction. Likes, followers, trending topics, they're all manufactured consensus designed to drive behavior that benefits platform owners. The signal is fake but the response is real. The Eckstrophy Engine does something different: it makes social proof honest. When you see that a contribution has been validated by six independent validators, each with high reputation scores, each staking their own reputation on the assessment, that's social proof rooted in something real. Not "a lot of people clicked a button." But "a lot of people with verified track records of accurate judgment independently confirmed this." Same psychological trigger. Completely different epistemic foundation. Here's a concrete example. In the current system, social proof on Amazon means: "4.7 stars, 2,341 reviews." You know, and Amazon knows, that a significant percentage of those reviews are fake. Purchased reviews. Bot reviews. Competitor sabotage reviews. The signal is contaminated, and everyone knows it's contaminated, and we all use it anyway because there's nothing better. In the Eckstrophy Engine, social proof for a contribution means: "Validated by 23 independent validators with an average accuracy score of 0.89 in the relevant domains, with a combined confidence of 0.94." Each validator has a track record. Each track record is on the dag. You can check each one individually if you want. The signal isn't contaminated because contaminating it requires defeating Sybil resistance (Chapter 18) and each contamination attempt makes the detection models stronger (Chapter 15). You still FEEL the social proof the same way. Your brain still goes "23 people said this was good, must be good." The psychology is identical. But the epistemics, the relationship between the signal and reality, is completely different. In one system, social proof is a manufactured illusion. In the other, it's verified consensus. Same primate brain. Different inputs. Radically different outcomes. The conformist drive that makes you look at the sky when a stranger does? In this system, it makes you trust validations that are actually trustworthy. Your herd instinct, for the first time in human history, is being pointed at a herd that's going somewhere good.</w:t>
      </w:r>
    </w:p>
    <w:p>
      <w:pPr>
        <w:spacing w:after="200" w:before="0"/>
      </w:pPr>
      <w:r>
        <w:rPr>
          <w:rFonts w:ascii="Times New Roman" w:hAnsi="Times New Roman" w:eastAsia="Times New Roman" w:cs="Times New Roman"/>
          <w:b w:val="0"/>
          <w:color w:val="1A1612"/>
          <w:sz w:val="24"/>
        </w:rPr>
        <w:t>Drive 3: Loss Aversion, The Fear That Fixes Things Daniel Kahneman and Amos Tversky discovered something that should have changed how we build everything: losing $100 hurts roughly twice as much as gaining $100 feels good. Losses loom larger than gains. Always. Everywhere. In every culture, every age group, every income level. Every marketer alive exploits this. "LIMITED TIME!" "ONLY 3 LEFT!" "DON'T MISS OUT!" They're not selling you a product. They're selling you the fear of NOT having the product. It's gross. It works. And the Eckstrophy Engine uses it. Here's how: X P decays at lambda equals 0.01 per 30 cycles. That's gentle, a 1% haircut every 30 cycles. But here's the psychological trick: you can see it happening. Your X P is right there on the dashboard, and it's getting smaller. Not fast. But visibly. Inexorably. And your lizard brain, the one that evolved to panic when the winter food stores looked low, starts screaming: "THE NUMBER IS GETTING SMALLER. DO SOMETHING." The only something you can do is contribute. Loss aversion, the most powerful motivational force in psychology, is now a direct pipeline to entropy reduction. The fear that marketers use to sell you shit you don't need? In this system, it drives you to teach, build, validate, and create. Am I exploiting a cognitive bias? Absolutely. Am I exploiting it to make you do something that genuinely benefits you and everyone around you? Also absolutely. And if you have a problem with that, I'd like to hear your alternative plan for getting eight billion people to voluntarily reduce entropy. I'll wait.</w:t>
      </w:r>
    </w:p>
    <w:p>
      <w:pPr>
        <w:spacing w:after="200" w:before="0"/>
      </w:pPr>
      <w:r>
        <w:rPr>
          <w:rFonts w:ascii="Times New Roman" w:hAnsi="Times New Roman" w:eastAsia="Times New Roman" w:cs="Times New Roman"/>
          <w:b w:val="0"/>
          <w:color w:val="1A1612"/>
          <w:sz w:val="24"/>
        </w:rPr>
        <w:t>Drive 4: Reciprocity, The Favor Machine Robert Cialdini figured this out decades ago: if someone gives you something, you feel compelled to give something back. Even if the gift was small. Even if you didn't ask for it. Even if you actively didn't want it. The Hare Krishna members handing out flowers before asking for donations? That's reciprocity weaponized. In the Eckstrophy Engine, every validation is a gift. When someone validates your contribution, they're telling the system "yes, this person did something real." That costs them time and attention. And even though the system is designed to separate validators from contributors (to prevent collusion), the norm of reciprocity still activates. You feel a generalized urge to validate others' contributions. Not for a specific person. For the ecosystem. More validation means more loop closures. More loop closures means more X P minting. More X P minting means a healthier system. The favor machine drives the whole validation economy. And it stacks with the economic incentives, validators earn X P for accurate validations. So you've got reciprocity AND material reward pointing in the same direction. Belt AND suspenders. Even if one mechanism fails, the other keeps the pants up. (I apologize for nothing about that metaphor.) Drive 5: Recognition, Being Seen Status is about your position. Recognition is about being noticed. They're related but distinct. You can have high status and feel invisible (every mid-level manager in a Fortune 500). You can have low status and feel deeply seen (every dedicated teacher who gets a handwritten note from a student).</w:t>
      </w:r>
    </w:p>
    <w:p>
      <w:pPr>
        <w:spacing w:after="200" w:before="0"/>
      </w:pPr>
      <w:r>
        <w:rPr>
          <w:rFonts w:ascii="Times New Roman" w:hAnsi="Times New Roman" w:eastAsia="Times New Roman" w:cs="Times New Roman"/>
          <w:b w:val="0"/>
          <w:color w:val="1A1612"/>
          <w:sz w:val="24"/>
        </w:rPr>
        <w:t>The most psychologically destructive thing you can do to a person is ignore them. Not criticize them, criticism is attention, and attention is a form of recognition. Ignore them. Make their work invisible. Treat their contributions as fungible. Replace them and notice no difference. This is what the modern economy does to almost everyone. You work your shift. You get your paycheck. Nobody, anywhere, in any permanent record, notes that you, specifically, did anything of value. You're a headcount. A cost center. A line item in a spreadsheet that a CFO will optimize by eliminating. The Eckstrophy Engine records everything. Every contribution. Every validation. Every loop closure. Attached to your identity. Permanently. On the dag. Immutable. Visible. Your work exists in a way that is not dependent on your manager's memory, your company's record-keeping, or your employer's continued existence. It's just there. A mathematical proof that you showed up and made things less fucked. That's recognition at a depth no traditional system provides. And it costs the system nothing to deliver. Drive 6: Mastery, The Itch to Get Better There's a chess player in every park who plays the same opponents every day. Not for money. Not for status. Not for recognition. They play because they want to get better at chess. Daniel Pink calls it mastery. Mihaly Csikszentmihalyi calls the associated state "flow." Game designers call it "the skill curve." I call it the reason people spend 4,000 hours learning to play Flight of the Bumblebee on guitar even though exactly zero people asked them to.</w:t>
      </w:r>
    </w:p>
    <w:p>
      <w:pPr>
        <w:spacing w:after="200" w:before="0"/>
      </w:pPr>
      <w:r>
        <w:rPr>
          <w:rFonts w:ascii="Times New Roman" w:hAnsi="Times New Roman" w:eastAsia="Times New Roman" w:cs="Times New Roman"/>
          <w:b w:val="0"/>
          <w:color w:val="1A1612"/>
          <w:sz w:val="24"/>
        </w:rPr>
        <w:t>The Eckstrophy Engine provides continuous, granular feedback across eight entropy domains. You can see your Cognitive domain growing. Your Code domain plateauing. Your Social domain surprising you. It's a real-time skill tree for real life. This is the game-design architecture that makes Zelda and Minecraft and Factorio absorb thousands of hours of human attention, progress bars, leveling systems, unlockable domains, except wired to actual entropy reduction. The dopamine hit of watching a number go up is identical whether you're leveling up in a video game or leveling up your contribution to human coordination. Except one of them unfucks the world and the other doesn't. The Mesh: Why These Drives Don't Eat Each Other Here's the dangerous part of what I just described: each of these drives, in isolation, is a disaster. Status-seeking without checks becomes narcissism. Social proof without verification becomes mob rule. Loss aversion without productive channels becomes hoarding. Reciprocity without boundaries becomes manipulation. Recognition without merit becomes attention-seeking. Mastery without purpose becomes obsessive irrelevance. Every dark pattern on the internet exploits one of these drives in isolation. Instagram isolates status-seeking. TikTok isolates social proof. Free-to-play games isolate loss aversion. The entire influencer economy isolates recognition. And they all produce miserable people generating value for shareholders.</w:t>
      </w:r>
    </w:p>
    <w:p>
      <w:pPr>
        <w:spacing w:after="200" w:before="0"/>
      </w:pPr>
      <w:r>
        <w:rPr>
          <w:rFonts w:ascii="Times New Roman" w:hAnsi="Times New Roman" w:eastAsia="Times New Roman" w:cs="Times New Roman"/>
          <w:b w:val="0"/>
          <w:color w:val="1A1612"/>
          <w:sz w:val="24"/>
        </w:rPr>
        <w:t>The Eckstrophy Engine works because it meshes all six drives into a self-correcting system. Watch this: Status-seeking drives contribution then but X P decay prevents coasting then so status requires ongoing contribution Social proof drives validation then but independence requirements prevent groupthink then so conformity drives participation without herd behavior Loss aversion prevents disengagement then but the only loss-prevention mechanism is contribution then so fear channels into productive action Reciprocity drives the validation economy then but economic rewards make it independently rational then so even without reciprocity, validation continues Recognition keeps you visible then but visibility scales with contribution then so attention-seeking IS value creation Mastery keeps you improving then and eight domains provide infinite improvement paths then so the itch to get better never runs out of scratch-space Each drive reinforces the others. Each drive constrains the others. The mesh is the magic. Isolate any single drive and you get a dark pattern. Integrate all six and you get a system where being human is the optimal strategy. I want you to really sit with that for a second. Every other system in history has required you to be less human to participate optimally. Less emotional. Less tribal. Less selfish. Less vain. Less afraid. "Leave your feelings at the door." "Think rationally." "Rise above your instincts.",</w:t>
      </w:r>
    </w:p>
    <w:p>
      <w:pPr>
        <w:spacing w:after="200" w:before="0"/>
      </w:pPr>
      <w:r>
        <w:rPr>
          <w:rFonts w:ascii="Times New Roman" w:hAnsi="Times New Roman" w:eastAsia="Times New Roman" w:cs="Times New Roman"/>
          <w:b w:val="0"/>
          <w:color w:val="1A1612"/>
          <w:sz w:val="24"/>
        </w:rPr>
        <w:t>This system says: bring your whole messy, status-obsessed, lossaverse, approval-hungry, mastery-driven self. All of it. Every drive. Every bias. Every "irrational" tendency. Because in this system, all of it points toward unfucking the world. The Dark Pattern Question (Yes, I Know) "But Randall, isn't this just gamification? Isn't this the same manipulation that social media uses?" I get this question every single time, and I'll answer it the same way every single time: yes and no. Yes, the Eckstrophy Engine uses the same psychological principles as social media. The same way a hospital and a torture chamber both use knowledge of human anatomy. The knowledge is the same. The application is different. Here's my ethical test, and I'll put it in bold because I want you to remember it: Does the behavior the system incentivizes make the participant's life genuinely better? Doomscrolling for four hours: your life is not better. The shareholders' lives are marginally better. This is extraction. Contributing to entropy reduction, teaching someone, building something, validating real work, organizing chaos into order: your life IS better. Your skills improve. Your reputation grows. Your community strengthens. Your record is permanent. This is expression.</w:t>
      </w:r>
    </w:p>
    <w:p>
      <w:pPr>
        <w:spacing w:after="200" w:before="0"/>
      </w:pPr>
      <w:r>
        <w:rPr>
          <w:rFonts w:ascii="Times New Roman" w:hAnsi="Times New Roman" w:eastAsia="Times New Roman" w:cs="Times New Roman"/>
          <w:b w:val="0"/>
          <w:color w:val="1A1612"/>
          <w:sz w:val="24"/>
        </w:rPr>
        <w:t>The difference between extraction and expression is the difference between a tapeworm and your gut bacteria. One takes and gives nothing. The other takes AND gives. You want the system that runs on your psychology? Fine. Make sure it's a symbiont, not a parasite. The Eckstrophy Engine is a symbiont. It metabolizes your monkey brain into civilization. And honestly? Your monkey brain has been waiting for this its whole life. The Restaurant Test (A Systems Riff) Remember those people in the restaurant I was watching at the beginning of this chapter? Let me come back to them, because they illustrate something important. Four people at a table. One of them just told a joke. Watch what happens: Person A told the joke. They're checking faces. Did it land? Status check in progress. Person B laughed. But was it a real laugh or a social-compliance laugh? They're performing reciprocity, "you entertained me, I'll reward you with laughter." Person C didn't laugh. They're checking if Person B's laugh was real. Social proof in action: if B really laughed, maybe the joke was funny and C should recalibrate. Person D is looking at the menu but they registered the joke, the laugh, and the non-laugh. Their internal social map just updated: A is the entertainer tonight. B is the ally. C is the skeptic.</w:t>
      </w:r>
    </w:p>
    <w:p>
      <w:pPr>
        <w:spacing w:after="200" w:before="0"/>
      </w:pPr>
      <w:r>
        <w:rPr>
          <w:rFonts w:ascii="Times New Roman" w:hAnsi="Times New Roman" w:eastAsia="Times New Roman" w:cs="Times New Roman"/>
          <w:b w:val="0"/>
          <w:color w:val="1A1612"/>
          <w:sz w:val="24"/>
        </w:rPr>
        <w:t>All of this happened in about one second. No one is conscious of any of it. And ALL SIX drives are active: A is seeking status (told the joke) B is providing social proof (laughed) C is exercising loss aversion (didn't fake-laugh, protecting authenticity reputation) D is tracking recognition (noting who performs what social role) Everyone is calibrating mastery ("am I reading this room correctly?") The whole interaction is reciprocity in motion (social energy exchanged) This is happening at every table. In every meeting. In every family dinner. On every Zoom call. Humans are running these calculations constantly, unconsciously, with incredible sophistication. Now: every existing system treats this as noise. Irrelevant social dynamics. Can't be measured, can't be monetized, doesn't appear in any KPI. The Eckstrophy Engine says: this IS the signal. These social dynamics are the mechanism by which humans coordinate. They're not noise, they're the operating system. Build with them instead of against them, and you get a system that feels as natural as a dinner conversation and as rigorous as a physics experiment. Because ultimately, the question isn't "how do we get people to behave differently?" It's "how do we build systems where their existing behavior produces good outcomes?" Your psychology isn't the problem. It was never the problem.,</w:t>
      </w:r>
    </w:p>
    <w:p>
      <w:pPr>
        <w:spacing w:after="200" w:before="0"/>
      </w:pPr>
      <w:r>
        <w:rPr>
          <w:rFonts w:ascii="Times New Roman" w:hAnsi="Times New Roman" w:eastAsia="Times New Roman" w:cs="Times New Roman"/>
          <w:b w:val="0"/>
          <w:color w:val="1A1612"/>
          <w:sz w:val="24"/>
        </w:rPr>
        <w:t>Broken systems that ignore your psychology, those are the problem. And we're fixing them. For a dollar.</w:t>
      </w:r>
    </w:p>
    <w:p>
      <w:pPr>
        <w:pStyle w:val="Heading1"/>
        <w:keepNext/>
        <w:spacing w:before="360" w:after="240"/>
      </w:pPr>
      <w:r>
        <w:rPr>
          <w:rFonts w:ascii="Times New Roman" w:hAnsi="Times New Roman" w:eastAsia="Times New Roman" w:cs="Times New Roman"/>
          <w:b/>
          <w:color w:val="1A1612"/>
          <w:sz w:val="32"/>
        </w:rPr>
        <w:t>Chapter 17. Game theory and Nash equilibria, the math of inevitability</w:t>
      </w:r>
    </w:p>
    <w:p>
      <w:pPr>
        <w:spacing w:after="200" w:before="0"/>
      </w:pPr>
      <w:r>
        <w:rPr>
          <w:rFonts w:ascii="Times New Roman" w:hAnsi="Times New Roman" w:eastAsia="Times New Roman" w:cs="Times New Roman"/>
          <w:b w:val="0"/>
          <w:color w:val="1A1612"/>
          <w:sz w:val="24"/>
        </w:rPr>
        <w:t>I need to talk about game theory, and I can already feel some of you reaching for your phones. Stay with me. This is the chapter where the math proves that unfucking the world isn't just a nice idea, it's the only rational outcome. That's a bold claim. Let me back it up. The Game Nobody Knows They're Playing You're playing a game right now. You've been playing it your whole life. You've never seen the rules. You've never met most of the other players. And you're losing. Not because you're bad at it. Because the game is rigged so that almost everyone loses. That's the design. The current global economy, the current political system, the current social structure, they're all games where the equilibrium state, the point where nobody has an incentive to change their behavior, is one where most people get screwed. Game theory has a name for this: Nash equilibrium. Named after John Nash, who was a genius, who suffered from schizophrenia, who was played by Russell Crowe in a movie that got the math wrong (of course Hollywood got the math wrong, they think hacking involves typing really fast while green text scrolls down the screen).</w:t>
      </w:r>
    </w:p>
    <w:p>
      <w:pPr>
        <w:spacing w:after="200" w:before="0"/>
      </w:pPr>
      <w:r>
        <w:rPr>
          <w:rFonts w:ascii="Times New Roman" w:hAnsi="Times New Roman" w:eastAsia="Times New Roman" w:cs="Times New Roman"/>
          <w:b w:val="0"/>
          <w:color w:val="1A1612"/>
          <w:sz w:val="24"/>
        </w:rPr>
        <w:t>A Nash equilibrium is a state where every player is doing the best they can given what everyone else is doing. No one can improve their position by unilaterally changing their strategy. It's stable. Self-reinforcing. And it can be absolutely terrible for everyone involved. The classic example is the Prisoner's Dilemma. Two suspects. Each can cooperate (stay silent) or defect (rat the other out). If both cooperate, both get light sentences. If both defect, both get heavy sentences. If one cooperates and one defects, the defector goes free and the cooperator gets the worst sentence. The Nash equilibrium? Both defect. Even though both cooperating would be better for both of them, neither can unilaterally cooperate without getting screwed. This is the current global system in a nutshell. Companies would be better off if none of them polluted. But any company that unilaterally stops polluting loses competitive advantage. Nash equilibrium: everyone pollutes. Workers would be better off if none of them accepted poverty wages. But any individual worker who refuses gets replaced. Nash equilibrium: everyone accepts poverty wages. Citizens would be better off if none of them fell for propaganda. But any individual who invests the effort to verify claims is at a disadvantage if everyone else still responds to propaganda (because collective decisions are still swayed). Nash equilibrium: nobody bothers verifying. The world is fucked because we're stuck in bad Nash equilibria. And the reason previous unfucking attempts haven't worked is that they tried to change individual behavior without changing the game.</w:t>
      </w:r>
    </w:p>
    <w:p>
      <w:pPr>
        <w:spacing w:after="200" w:before="0"/>
      </w:pPr>
      <w:r>
        <w:rPr>
          <w:rFonts w:ascii="Times New Roman" w:hAnsi="Times New Roman" w:eastAsia="Times New Roman" w:cs="Times New Roman"/>
          <w:b w:val="0"/>
          <w:color w:val="1A1612"/>
          <w:sz w:val="24"/>
        </w:rPr>
        <w:t>You can't fix a Nash equilibrium by telling people to make different choices. The equilibrium IS the set of individually rational choices given the current game. If you want different behavior, you need a different game. So I built a different game. The New Game The Eckstrophy Engine isn't a patch on the existing game. It's a parallel game with different rules, different payoffs, and different equilibria. Here are the rules: You earn value by demonstrably reducing entropy. Not by accumulating capital. Not by extracting from others. Not by winning zero-sum competitions. By making things measurably less disordered. Your value is verified by independent validators who stake their own reputation on the accuracy of their assessments. Your accumulated value decays over time (X P decay, lambda equals 0.01/30 cycles) unless you continue contributing. Transferring value is expensive (transfer friction, δ equals 0.02) which prevents gaming through wash trading. Governance power comes from contribution, not from wealth or accumulation. All activity is recorded on a public, immutable dag where anyone can audit anything. Now let's find the Nash equilibrium of THIS game. 1. 2. 3. 4. 5. 6.</w:t>
      </w:r>
    </w:p>
    <w:p>
      <w:pPr>
        <w:spacing w:after="200" w:before="0"/>
      </w:pPr>
      <w:r>
        <w:rPr>
          <w:rFonts w:ascii="Times New Roman" w:hAnsi="Times New Roman" w:eastAsia="Times New Roman" w:cs="Times New Roman"/>
          <w:b w:val="0"/>
          <w:color w:val="1A1612"/>
          <w:sz w:val="24"/>
        </w:rPr>
        <w:t>Finding the Equilibrium (Watch This) In game theory, you find Nash equilibria by asking: what strategy maximizes each player's payoff, given what everyone else is doing? Player strategy options in the Eckstrophy Engine: A) Contribute genuinely. Reduce entropy, get validated, earn X P, build reputation, gain governance influence. B) Free-ride. Don't contribute, just observe. Let others do the work. C) Game the system. Try to fake contributions, collude with validators, create fake identities. D) Don't participate. Stay in the legacy system. Let's analyze each: Strategy B (Free-ride): In the Eckstrophy Engine, free-riding earns nothing. There's no passive income. No dividends. No interest. No tokens for just showing up. X P is only minted through validated loop closures. If you don't contribute, you don't earn. And if you have existing X P, it decays. Free-riding is a strategy of guaranteed decline. Payoff: Negative over time. Not a Nash equilibrium. Strategy C (Game the system): We covered this extensively in Chapter 15 and will go deeper in Chapter 18. The short version: gaming is expensive (you're investing real effort), unreliable (the detection models are adversarially trained), increasingly costly (each failed attempt teaches the system), and carries severe penalties (reputation damage, potential isolation). The expected value of gaming converges to negative returns within 3-7 attempts for most attack vectors.</w:t>
      </w:r>
    </w:p>
    <w:p>
      <w:pPr>
        <w:spacing w:after="200" w:before="0"/>
      </w:pPr>
      <w:r>
        <w:rPr>
          <w:rFonts w:ascii="Times New Roman" w:hAnsi="Times New Roman" w:eastAsia="Times New Roman" w:cs="Times New Roman"/>
          <w:b w:val="0"/>
          <w:color w:val="1A1612"/>
          <w:sz w:val="24"/>
        </w:rPr>
        <w:t>Payoff: Negative expected value. Not a Nash equilibrium. Strategy D (Don't participate): Staying in the legacy system means continuing in the existing Nash equilibrium, the one where most people get screwed. This is the status quo. It's stable, but only because everyone else is also not participating in the alternative. As soon as any meaningful number of people shift to Strategy A, the payoff of Strategy D starts declining. Why? Because the people in the Eckstrophy Engine are building real value, building real reputation, building real skills. They're accumulating verifiable proof of their contributions. Over time, this makes them more attractive collaborators, more credible validators, more effective contributors, and the people stuck in Strategy D are holding depreciating assets (legacy credentials, institutional affiliations, social capital that can't be verified). This is the network effect in reverse: not participating becomes increasingly costly as more people participate. Strategy A (Contribute genuinely): Genuine contribution earns X P. X P gives status, access to governance, and a verified track record. The cost is time and effort, real contributions require real work. But the returns are: Immediate: X P, C T, and domain-specific tokens Medium-term: Reputation growth, governance influence Long-term: A permanent, verifiable contribution record on the dag Social: Status, recognition, community standing,</w:t>
      </w:r>
    </w:p>
    <w:p>
      <w:pPr>
        <w:spacing w:after="200" w:before="0"/>
      </w:pPr>
      <w:r>
        <w:rPr>
          <w:rFonts w:ascii="Times New Roman" w:hAnsi="Times New Roman" w:eastAsia="Times New Roman" w:cs="Times New Roman"/>
          <w:b w:val="0"/>
          <w:color w:val="1A1612"/>
          <w:sz w:val="24"/>
        </w:rPr>
        <w:t>And here's the key: the returns from Strategy A increase as more people choose Strategy A. More participants means more validators, which means faster loop closures, which means more reliable validation, which means higher-quality X P, which means more valuable reputation. This is the opposite of a zero-sum game. When someone else contributes more, your contributions become more valuable, not less. The Nash Equilibrium: Strategy A. Genuine contribution. It's the dominant strategy. It beats free-riding (which earns nothing) It beats gaming (which has negative expected value) It beats non-participation (which becomes increasingly costly over time) Its returns increase with more participants (network effects) The equilibrium of this game is: everyone contributes genuinely. Not because they're good people. Not because they've been educated or moralized to. Because it's the mathematically optimal strategy given the rules of the game. I want to be explicit about how unusual this is. In most games, economic games, political games, social games, the Nash equilibrium is some version of "defect," "exploit," or "extract." The globally optimal outcome (everyone cooperates) is not a Nash equilibrium because individuals can do better by defecting.,</w:t>
      </w:r>
    </w:p>
    <w:p>
      <w:pPr>
        <w:spacing w:after="200" w:before="0"/>
      </w:pPr>
      <w:r>
        <w:rPr>
          <w:rFonts w:ascii="Times New Roman" w:hAnsi="Times New Roman" w:eastAsia="Times New Roman" w:cs="Times New Roman"/>
          <w:b w:val="0"/>
          <w:color w:val="1A1612"/>
          <w:sz w:val="24"/>
        </w:rPr>
        <w:t>This is THE central problem of human coordination. It's been studied for seventy years. It has generated thousands of papers, hundreds of books, and approximately zero solutions that work at scale. The Eckstrophy Engine doesn't solve the abstract problem. It doesn't prove that cooperation is always a Nash equilibrium. (That would be wrong, in many game structures, it isn't.) What it does is build a specific game where cooperation IS the Nash equilibrium because the payoffs are structured so that defection is economically irrational. It's not that I'm smarter than seventy years of game theorists. It's that I had a degree of freedom they didn't: I could design the game from scratch instead of analyzing existing ones. If you're given a Prisoner's Dilemma and asked to find the Nash equilibrium, you're stuck. Both defect. That's the math. But if you're told to DESIGN a game where cooperation is the Nash equilibrium, that's a completely different, and much more solvable, problem. You just need to structure the payoffs so that: Cooperating pays more than defecting (contribution beats free-riding) Defecting is detectable and punishable (gaming is caught and penalized) The returns to cooperation increase with scale (network effects) The returns to defection decrease with repetition (antifragile detection) The Eckstrophy Engine satisfies all four. Not by accident. By design. 1. 2. 3. 4.</w:t>
      </w:r>
    </w:p>
    <w:p>
      <w:pPr>
        <w:spacing w:after="200" w:before="0"/>
      </w:pPr>
      <w:r>
        <w:rPr>
          <w:rFonts w:ascii="Times New Roman" w:hAnsi="Times New Roman" w:eastAsia="Times New Roman" w:cs="Times New Roman"/>
          <w:b w:val="0"/>
          <w:color w:val="1A1612"/>
          <w:sz w:val="24"/>
        </w:rPr>
        <w:t>Why This Is Different from Every Utopian Scheme I can hear the skeptics: "Every idealist thinks their system will make people cooperate. It never works." They're right. It usually doesn't. Here's why this is different. Most cooperative schemes fail because they try to change the Nash equilibrium by changing the players, through education, moral persuasion, cultural transformation, or straight-up coercion. "If we could just get people to care about the environment / be less greedy / think long-term / vote wisely, everything would work." That's backwards. You don't change the equilibrium by changing the players. You change the equilibrium by changing the game. The Prisoner's Dilemma has a "both defect" equilibrium because of the payoff structure. You can't fix it by teaching prisoners to be nicer. You fix it by changing the payoffs, adding reputation effects, iteration, communication, enforceable agreements. When you change the payoffs, the equilibrium shifts, and behavior follows. The Eckstrophy Engine changes the payoffs. In the current system: Contributing to the commons equals sucker's payoff (you do the work, someone else captures the value) Free-riding equals dominant strategy (let others contribute, capture the benefits) Gaming equals profitable until caught (and catching is expensive and slow),</w:t>
      </w:r>
    </w:p>
    <w:p>
      <w:pPr>
        <w:spacing w:after="200" w:before="0"/>
      </w:pPr>
      <w:r>
        <w:rPr>
          <w:rFonts w:ascii="Times New Roman" w:hAnsi="Times New Roman" w:eastAsia="Times New Roman" w:cs="Times New Roman"/>
          <w:b w:val="0"/>
          <w:color w:val="1A1612"/>
          <w:sz w:val="24"/>
        </w:rPr>
        <w:t>In the Eckstrophy Engine: Contributing to the commons equals highest payoff (you do the work, you capture the value, and your value increases with the network) Free-riding equals zero payoff (no contributions, no returns) Gaming equals negative expected value (expensive, risky, self-defeating) Same players. Same psychology. Same drives. Different game. Different equilibrium. This isn't utopian. It's algebraic. The Cooperation Cascade Here's where it gets really interesting. (And by "really interesting" I mean "this is the part where I get genuinely excited and my voice goes up an octave, which is embarrassing but I can't help it.") Nash equilibria have a property called stability, but some equilibria are more stable than others. The "everyone contributes" equilibrium in the Eckstrophy Engine isn't just stable, it's attractive. It pulls in nearby strategies. Here's the dynamic: Phase 1: Early Adopters A small group of people, the obsessives, the curious, the fed-up, starts using the system. They contribute, they validate each other, they earn X P. The system is small. The network effects are minimal. But the participants are building real skills and real reputation in a verifiable way.,</w:t>
      </w:r>
    </w:p>
    <w:p>
      <w:pPr>
        <w:spacing w:after="200" w:before="0"/>
      </w:pPr>
      <w:r>
        <w:rPr>
          <w:rFonts w:ascii="Times New Roman" w:hAnsi="Times New Roman" w:eastAsia="Times New Roman" w:cs="Times New Roman"/>
          <w:b w:val="0"/>
          <w:color w:val="1A1612"/>
          <w:sz w:val="24"/>
        </w:rPr>
        <w:t>Phase 2: Visible Proof The early adopters now have something the non-participants don't: a verifiable track record of contributions. They can demonstrate, mathematically, what they've done and how well they've done it. In job interviews, in collaborations, in any context where credibility matters, they have receipts. Non-participants start noticing: "Those people have something I don't. And it cost them a dollar to get started." Phase 3: Tipping Point As more people join, the network effects compound. More validators means faster validation. More participants means more diverse contributions. More contributions means more data. More data means better models. Better models means more accurate X P. More accurate X P means more meaningful status. At some point, the value of participating exceeds the cost of not participating by enough to flip the marginal player. And then the next one. And the next one. This is a cascade. And cascades, once they start, are very hard to stop. Phase 4: New Default When enough people are in the system, non-participation becomes the weird choice. "You don't have a contribution record? What have you been doing?" This is the same social dynamic that made email, smartphones, and social media ubiquitous. Not because everyone was forced to adopt them. Because the cost of not adopting eventually exceeded the cost of adopting.</w:t>
      </w:r>
    </w:p>
    <w:p>
      <w:pPr>
        <w:spacing w:after="200" w:before="0"/>
      </w:pPr>
      <w:r>
        <w:rPr>
          <w:rFonts w:ascii="Times New Roman" w:hAnsi="Times New Roman" w:eastAsia="Times New Roman" w:cs="Times New Roman"/>
          <w:b w:val="0"/>
          <w:color w:val="1A1612"/>
          <w:sz w:val="24"/>
        </w:rPr>
        <w:t>The Nash equilibrium hasn't just shifted. It's become self-reinforcing. The more people participate, the more valuable participation becomes, the more people participate. It's a positive feedback loop, the kind of thing that, once it hits critical mass, becomes as unstoppable as gravity. The Mathematical Proof of Inevitability I want to be precise here because "inevitable" is a strong word and I'm using it deliberately. Consider a population of N players choosing between Strategy A (contribute) and Strategy D (don't participate). Let x be the fraction choosing Strategy A. The payoff for Strategy A: π_A(x) equals v(x) - c Where v(x) is the value of contributing (increasing in x due to network effects) and c is the cost of contribution (constant). The payoff for Strategy D: π_D(x) equals d - δ(x) Where d is the value of the legacy system (constant) and δ(x) is the cost of non-participation (increasing in x, because as more people have verified contribution records, not having one becomes increasingly costly). The switching condition, when does it become rational to switch from D to A?, is: v(x) - c &gt; d - δ(x) Or equivalently: v(x) + δ(x) &gt; d + c Both v(x) and δ(x) are increasing in x. d and c are constants.</w:t>
      </w:r>
    </w:p>
    <w:p>
      <w:pPr>
        <w:spacing w:after="200" w:before="0"/>
      </w:pPr>
      <w:r>
        <w:rPr>
          <w:rFonts w:ascii="Times New Roman" w:hAnsi="Times New Roman" w:eastAsia="Times New Roman" w:cs="Times New Roman"/>
          <w:b w:val="0"/>
          <w:color w:val="1A1612"/>
          <w:sz w:val="24"/>
        </w:rPr>
        <w:t>This means there exists a threshold x star where the inequality first holds. Below x star, non-participation is rational. Above x star, contribution is rational. And once x exceeds x star, the positive feedback loop kicks in: more participation then higher v(x) and higher δ(x) then more switching then more participation. The threshold x star depends on the specific values, but here's the key insight: the threshold can be lowered by reducing c (the cost of contribution). How low is the cost of contribution in the Eckstrophy Engine? One dollar. That's the entry cost. One dollar. The barrier to participation is so low that the threshold x star is correspondingly low. You don't need mass adoption to hit the tipping point. You need a small, visible group of early adopters demonstrating real returns, and then the cascade does the rest. This isn't hope. This isn't idealism. This is game theory. The math says that if the cost of entry is low enough and the returns are visible enough and the network effects are strong enough, the "everyone contributes" equilibrium isn't just possible, it's the attractor state. The system evolves toward it naturally. The unfucking is mathematically inevitable. Not because humans will become better. Because the game will make being better the obvious move. But What About. Let me preemptively answer the three objections I always get.</w:t>
      </w:r>
    </w:p>
    <w:p>
      <w:pPr>
        <w:spacing w:after="200" w:before="0"/>
      </w:pPr>
      <w:r>
        <w:rPr>
          <w:rFonts w:ascii="Times New Roman" w:hAnsi="Times New Roman" w:eastAsia="Times New Roman" w:cs="Times New Roman"/>
          <w:b w:val="0"/>
          <w:color w:val="1A1612"/>
          <w:sz w:val="24"/>
        </w:rPr>
        <w:t>"What about powerful actors who benefit from the status quo?" They face the same game-theoretic analysis everyone else does. As x increases, the cost of non-participation increases for everyone, including the powerful. And the powerful have an additional vulnerability: they're playing in the legacy system where their advantages are denominated. As the Eckstrophy Engine's economy grows, legacy advantages depreciate. The CEO of a Fortune 500 company has enormous legacy status. But status denominated in a system that fewer and fewer people are using is like being the richest person in a currency that's hyperinflating. The smart powerful people will adopt early to maintain their relative position. The dumb ones will hold out and watch their relevance erode. Either way, the cascade continues. "What if people cooperate to defect? Coordinated gaming?" Covered in Chapter 18 in detail, but the short version: coordinated defection is a second-order game with its own Nash equilibrium, and that equilibrium is "don't coordinate to defect" because collusion is detectable, the penalties are severe, and each failed attempt improves detection. "What if a better system comes along?" Then we adopt it. The Eckstrophy Engine isn't precious about its own survival. The goal is entropy reduction, not engine preservation. If someone builds a system that reduces entropy more effectively, that's a good outcome. The Eckstrophy Engine would recognize it as a superior contribution and, if the community validates it, integrate it or yield to it.</w:t>
      </w:r>
    </w:p>
    <w:p>
      <w:pPr>
        <w:spacing w:after="200" w:before="0"/>
      </w:pPr>
      <w:r>
        <w:rPr>
          <w:rFonts w:ascii="Times New Roman" w:hAnsi="Times New Roman" w:eastAsia="Times New Roman" w:cs="Times New Roman"/>
          <w:b w:val="0"/>
          <w:color w:val="1A1612"/>
          <w:sz w:val="24"/>
        </w:rPr>
        <w:t>This is a feature, not a vulnerability. A system that can be replaced by something better is antifragile at the meta level, it ensures that whatever survives is the best available option. The Punchline Game theory says the world is fucked because we're stuck in bad equilibria. The current games, capitalism, politics, social media, have stable equilibria where most people defect, free-ride, and get exploited. That's not a moral failing. It's a mathematical property of the games as designed. The Eckstrophy Engine is a different game with a different equilibrium. One where contribution is the dominant strategy. Where cooperation pays more than defection. Where the cascade toward participation is self-reinforcing. You don't fix the world by convincing eight billion people to be better. You fix it by building a game where being better is the winning move. I built the game. For a dollar, you can play. The Unfucking Equilibrium in Practice Let me ground this in something real, because game theory can feel abstract even when it's describing your daily life. Scenario: Hiring In the current system, hiring is a lemon market. Employers can't verify candidates' actual capabilities. Candidates can't verify employers' actual culture. So both sides lie. Resumes are inflated.</w:t>
      </w:r>
    </w:p>
    <w:p>
      <w:pPr>
        <w:spacing w:after="200" w:before="0"/>
      </w:pPr>
      <w:r>
        <w:rPr>
          <w:rFonts w:ascii="Times New Roman" w:hAnsi="Times New Roman" w:eastAsia="Times New Roman" w:cs="Times New Roman"/>
          <w:b w:val="0"/>
          <w:color w:val="1A1612"/>
          <w:sz w:val="24"/>
        </w:rPr>
        <w:t>Job descriptions are aspirational fiction. Interviews are theatrical performances testing "culture fit" (i.e., "does this person remind me of myself"). The Nash equilibrium of hiring: everyone lies, everyone knows everyone lies, and outcomes are random. The best predictor of job performance isn't the interview, multiple studies show interviews are barely better than coin flips. But we keep doing interviews because unilaterally stopping would be weird. Now apply the Eckstrophy Engine: Candidate has a verifiable contribution record on the dag. Not a resume they wrote about themselves. Not recommendations from people who owe them favors. A mathematical record of what they actually did, validated by independent parties, across specific entropy domains. Employer can verify every claim by checking the dag. No phone screens. No reference calls. No "tell me about a time when." Just: here's what this person did, here's how well they did it, here's when they did it, and here's the confidence level of the validation. The Nash equilibrium shifts. Lying on your resume becomes pointless, the verifiable record either supports your claims or it doesn't. Inflating job descriptions becomes pointless, contributors can check the employer's dee-fow contribution record. Theater disappears. Signal replaces noise. The equilibrium of the new game: both sides tell the truth because lying is detectable and truth is verifiable. Not because of morality. Because of math.</w:t>
      </w:r>
    </w:p>
    <w:p>
      <w:pPr>
        <w:spacing w:after="200" w:before="0"/>
      </w:pPr>
      <w:r>
        <w:rPr>
          <w:rFonts w:ascii="Times New Roman" w:hAnsi="Times New Roman" w:eastAsia="Times New Roman" w:cs="Times New Roman"/>
          <w:b w:val="0"/>
          <w:color w:val="1A1612"/>
          <w:sz w:val="24"/>
        </w:rPr>
        <w:t>Scenario: Governance In the current system, political governance is a principal-agent problem with no accountability mechanism. Citizens (principals) elect politicians (agents) who then do whatever they want for 4-6 years, at which point citizens can punish them by voting them out, which doesn't undo the damage. The Nash equilibrium: politicians optimize for re-election signals (appearances, messaging, short-term visible wins) rather than actual governance quality. Citizens, unable to verify governance quality, vote based on tribal affiliation, personality, and fear. Everyone's rational. Everything's terrible. In a dee-fow governance structure, every governance decision is a loop closure. It has a measurable entropy impact. The decision either reduced disorder in the Governance domain or it didn't. And the record is public, on the dag, permanently. A politician in this system can't hide behind messaging. Their contribution record IS their campaign platform. "I claim I'll reduce economic inequality" is falsifiable against their historical Economic domain contributions. Either they have a track record of validated entropy reduction in the Economic domain, or they don't. The Nash equilibrium: politicians optimize for actual entropy reduction because that's what the record shows. Citizens verify rather than trust. Governance quality becomes measurable, comparable, and auditable. Not utopia. Just better incentives producing better behavior because the game changed. That's the whole thing. The whole book. The whole project. Change the game. The behavior follows.</w:t>
      </w:r>
    </w:p>
    <w:p>
      <w:pPr>
        <w:spacing w:after="200" w:before="0"/>
      </w:pPr>
      <w:r>
        <w:rPr>
          <w:rFonts w:ascii="Times New Roman" w:hAnsi="Times New Roman" w:eastAsia="Times New Roman" w:cs="Times New Roman"/>
          <w:b w:val="0"/>
          <w:color w:val="1A1612"/>
          <w:sz w:val="24"/>
        </w:rPr>
        <w:t>Why Game Theory Matters More Than Good Intentions I want to pause on this because it's the most important idea in the book and I don't think I've hammered it hard enough. Every attempt to unfuck the world that I've seen, and I've seen a lot, I collect failed unfucking attempts the way some people collect stamps, falls into one of two categories: Category 1: Appeal to Morality "If people would just be kinder / more generous / less greedy / more environmentally conscious / less racist / more empathetic, everything would be fine." This approach has a 0% success rate at scale. Zero. I don't mean it doesn't help individuals. It does. Individual moral improvement is real and valuable. But as a mechanism for systemic change? Zero. Because systems don't run on morality. They run on incentives. And if the incentives point toward extraction, even moral people will eventually extract, or be replaced by people who will. A CEO who decides to be generous with employee compensation gets fired by the board for reducing shareholder returns. A politician who decides to be honest loses the election to the one who tells voters what they want to hear. A consumer who decides to buy ethical products pays more and gets less while the unethical competitor captures market share. Morality without structural change is a tax on the moral. It punishes the exact people who are trying to do the right thing. That's not a strategy. That's martyrdom.</w:t>
      </w:r>
    </w:p>
    <w:p>
      <w:pPr>
        <w:spacing w:after="200" w:before="0"/>
      </w:pPr>
      <w:r>
        <w:rPr>
          <w:rFonts w:ascii="Times New Roman" w:hAnsi="Times New Roman" w:eastAsia="Times New Roman" w:cs="Times New Roman"/>
          <w:b w:val="0"/>
          <w:color w:val="1A1612"/>
          <w:sz w:val="24"/>
        </w:rPr>
        <w:t>Category 2: Appeal to Power "If we could just get the right people in charge / pass the right laws / create the right regulations / overthrow the right dictator, everything would be fine." This approach has a nonzero but dismal success rate. Sometimes revolutions work. Sometimes elections produce genuine reform. Sometimes regulations are effective. But the base rate is terrible, because the people who gain power through the process of seeking power are disproportionately the kind of people who shouldn't have it. And even when good people get power, the structure of power eventually corrupts them or replaces them with someone corruptible. Power changes the game's payoffs for the people IN power, but not for the system as a whole. The game stays the same. The players in the good seats change. The outcomes for everyone else barely move. The Eckstrophy Engine doesn't fit either category. It doesn't appeal to morality ("be better") or to power ("put us in charge"). It changes the game. When the game rewards contribution, moral and immoral people alike contribute. When the game makes gaming economically irrational, creative and uncreative people alike stop gaming. When the game makes transparency the default, honest and dishonest people alike become transparent, because the dishonest ones can't hide. Game theory doesn't care about your character. It cares about your incentives. Fix the incentives and the behavior follows, regardless of the character of the players.</w:t>
      </w:r>
    </w:p>
    <w:p>
      <w:pPr>
        <w:spacing w:after="200" w:before="0"/>
      </w:pPr>
      <w:r>
        <w:rPr>
          <w:rFonts w:ascii="Times New Roman" w:hAnsi="Times New Roman" w:eastAsia="Times New Roman" w:cs="Times New Roman"/>
          <w:b w:val="0"/>
          <w:color w:val="1A1612"/>
          <w:sz w:val="24"/>
        </w:rPr>
        <w:t>That's not cynical. That's pragmatic. And pragmatism has a much better track record than morality or power as a mechanism for systemic change. The world isn't fucked because people are bad. It's fucked because good people are playing bad games. New game. Same people. Different results.</w:t>
      </w:r>
    </w:p>
    <w:p>
      <w:pPr>
        <w:pStyle w:val="Heading1"/>
        <w:keepNext/>
        <w:spacing w:before="360" w:after="240"/>
      </w:pPr>
      <w:r>
        <w:rPr>
          <w:rFonts w:ascii="Times New Roman" w:hAnsi="Times New Roman" w:eastAsia="Times New Roman" w:cs="Times New Roman"/>
          <w:b/>
          <w:color w:val="1A1612"/>
          <w:sz w:val="32"/>
        </w:rPr>
        <w:t>Chapter 18. Sybil resistance and adversarial modeling, breaking the breakers</w:t>
      </w:r>
    </w:p>
    <w:p>
      <w:pPr>
        <w:spacing w:after="200" w:before="0"/>
      </w:pPr>
      <w:r>
        <w:rPr>
          <w:rFonts w:ascii="Times New Roman" w:hAnsi="Times New Roman" w:eastAsia="Times New Roman" w:cs="Times New Roman"/>
          <w:b w:val="0"/>
          <w:color w:val="1A1612"/>
          <w:sz w:val="24"/>
        </w:rPr>
        <w:t>Every system that has ever tried to measure human contribution has been defeated by the same problem: how do you know the humans are real? No, seriously. This is the problem that kills everything. You build a voting system. Someone creates a thousand fake accounts and votes a thousand times. You build a reputation system. Someone creates ten accounts and has them all review each other as excellent. You build a contribution tracking system. Someone creates five identities, has them "validate" each other's fake contributions, and mints free rewards. This is called a Sybil attack, named after the pseudonym of a woman diagnosed with dissociative identity disorder. (Computer scientists are not known for their sensitivity in naming things. See also: "master/slave architecture," "daemon processes," and "zombie connections.") The Sybil problem is the reason most decentralized systems either fail or centralize. Bitcoin solved it with proof-of-work, you can create as many identities as you want, but each one needs to burn real electricity to participate. That works, but it also requires burning the energy output of a small country to maintain a financial network, which is. let's say "suboptimal" from an entropy perspective.</w:t>
      </w:r>
    </w:p>
    <w:p>
      <w:pPr>
        <w:spacing w:after="200" w:before="0"/>
      </w:pPr>
      <w:r>
        <w:rPr>
          <w:rFonts w:ascii="Times New Roman" w:hAnsi="Times New Roman" w:eastAsia="Times New Roman" w:cs="Times New Roman"/>
          <w:b w:val="0"/>
          <w:color w:val="1A1612"/>
          <w:sz w:val="24"/>
        </w:rPr>
        <w:t>Ethereum moved to proof-of-stake, you need to lock up capital. That's better for the planet but worse for inclusion, because now your influence is proportional to your wealth, which is the thing we were trying to get away from. The Eckstrophy Engine needs a different approach. One that doesn't burn the planet. One that doesn't recreate wealth-based hierarchies. One that actually works. Here's what I built. The Identity Problem (It's Worse Than You Think) Let me paint the nightmare scenario. You have a system that rewards contributions. Someone, let's call them Eve, because in cryptography the adversary is always Eve (the computer scientists who named things after a mental illness also thought "Alice and Bob" was a fun naming convention for all eternity), Eve realizes she can create multiple fake identities. Let's say ten. Now Eve has ten accounts. She submits fake "contributions" from one account, and validates them from the other nine. The system sees: one contribution, nine validations, must be legitimate. X P gets minted. Eve has just created value from nothing. If this works, it's game over. Not just for the Eckstrophy Engine, for any decentralized contribution system. Because the moment free money exists, rational actors will exploit it until it's worthless.</w:t>
      </w:r>
    </w:p>
    <w:p>
      <w:pPr>
        <w:spacing w:after="200" w:before="0"/>
      </w:pPr>
      <w:r>
        <w:rPr>
          <w:rFonts w:ascii="Times New Roman" w:hAnsi="Times New Roman" w:eastAsia="Times New Roman" w:cs="Times New Roman"/>
          <w:b w:val="0"/>
          <w:color w:val="1A1612"/>
          <w:sz w:val="24"/>
        </w:rPr>
        <w:t>This is why I spent more time on Sybil resistance than on any other part of the architecture. The X P formula can be brilliant. The ledger can be elegant. The dag can be technically perfect. None of it matters if Eve and her ten fake identities can print free X P. The Multi-Layer Defense There is no single solution to the Sybil problem. Anyone who tells you they've solved it with one clever trick is either lying or selling something. (Or both. Usually both.) What works is defense in depth, multiple independent detection layers, each catching different attack patterns, each feeding data to the others. An attacker doesn't need to defeat one defense. They need to defeat ALL of them simultaneously, while each defense is actively learning from the attempt. Here are the layers: Layer 1: Graph Analysis, The Shape of Fraud Real social networks have a specific structural signature. They're "small-world" networks: mostly local connections with a few long-range bridges. Your friends know each other. Your colleagues know each other. But your dentist probably doesn't know your college roommate. Sybil networks look different. They're too dense. Too regular. Too perfectly connected. Eve's ten fake accounts all validate each other? That's a complete subgraph, a clique, and cliques of that density are vanishingly rare in organic social networks.</w:t>
      </w:r>
    </w:p>
    <w:p>
      <w:pPr>
        <w:spacing w:after="200" w:before="0"/>
      </w:pPr>
      <w:r>
        <w:rPr>
          <w:rFonts w:ascii="Times New Roman" w:hAnsi="Times New Roman" w:eastAsia="Times New Roman" w:cs="Times New Roman"/>
          <w:b w:val="0"/>
          <w:color w:val="1A1612"/>
          <w:sz w:val="24"/>
        </w:rPr>
        <w:t>The system uses graph-theoretic analysis to identify suspicious topological patterns: Clustering coefficient anomalies: Real networks have moderate clustering. Sybil networks have very high clustering within the Sybil group and very low clustering between the Sybil group and the real network. Betweenness centrality: Real users bridge multiple communities. Sybil accounts typically only connect to each other and to a small number of "edge" accounts in the real network. Temporal connection patterns: Real relationships form over time with variable timing. Sybil accounts are often created in batches and form connections rapidly. None of these signals is definitive on its own. But combined, they create a statistical profile that's hard to fake without also faking the organic social dynamics that generate genuine network topology. And faking those dynamics requires. actually participating genuinely. Which defeats the purpose of the attack. Layer 2: Behavioral Fingerprinting, You Can Fake an Identity, But You Can't Fake Being Human Here's something fascinating about human behavior: it's distinctive at a level that's almost impossible to deliberately imitate. Your typing patterns. Your validation timing. Your domain preferences. The order in which you evaluate contributions. The correlation between your validation accuracy and the difficulty of the contribution. The way your activity patterns correlate with time zones, sleep cycles, and work schedules.,</w:t>
      </w:r>
    </w:p>
    <w:p>
      <w:pPr>
        <w:spacing w:after="200" w:before="0"/>
      </w:pPr>
      <w:r>
        <w:rPr>
          <w:rFonts w:ascii="Times New Roman" w:hAnsi="Times New Roman" w:eastAsia="Times New Roman" w:cs="Times New Roman"/>
          <w:b w:val="0"/>
          <w:color w:val="1A1612"/>
          <w:sz w:val="24"/>
        </w:rPr>
        <w:t>Each of these signals is noisy. Individually, they tell you almost nothing. But combined across hundreds of interactions, they create a behavioral fingerprint that's unique to each genuine human participant. Eve's ten fake accounts have a problem: they're all being operated by one person. No matter how carefully Eve varies her behavior across accounts, there will be correlations. Timing correlations (she can only operate one account at a time, or operates them in patterns). Validation correlations (she evaluates contributions with the same cognitive style across accounts). Activity correlations (all ten accounts are active during Eve's waking hours and inactive during her sleep). The behavioral fingerprinting system doesn't look for definitive proof that an account is fake. It looks for statistical correlations between accounts that are unlikely to exist between genuinely independent humans. And because Eve doesn't know exactly which correlations the system is looking for, she can't optimize against all of them simultaneously. This is the same principle that makes stylometry work, the field that identifies anonymous authors by their writing patterns. You can try to disguise your writing style, but there are hundreds of statistical features (sentence length distributions, word frequency patterns, punctuation habits, syntactic structures) and you can't consciously control all of them at once. Behavior is the same. You can't be ten different people convincingly because you're ONE person, and your one-person-ness leaks through in a thousand subtle ways.</w:t>
      </w:r>
    </w:p>
    <w:p>
      <w:pPr>
        <w:spacing w:after="200" w:before="0"/>
      </w:pPr>
      <w:r>
        <w:rPr>
          <w:rFonts w:ascii="Times New Roman" w:hAnsi="Times New Roman" w:eastAsia="Times New Roman" w:cs="Times New Roman"/>
          <w:b w:val="0"/>
          <w:color w:val="1A1612"/>
          <w:sz w:val="24"/>
        </w:rPr>
        <w:t>Layer 3: Validation Consistency, The CrossExamination In a courtroom, the most powerful technique for detecting deception is cross-examination. Not asking the suspect directly "did you do it?", asking multiple witnesses about overlapping facts and looking for inconsistencies. The Eckstrophy Engine does something similar with validation. When a contribution is submitted, it's validated by multiple independent validators. These validators don't communicate with each other. They don't know who the other validators are. They assess the contribution independently. If the contribution is genuine, the independent assessments will tend to converge. Not perfectly, honest people disagree, but within a predictable distribution. If the contribution is fake and the validators are all Sybil accounts controlled by Eve, the assessments will converge too well. Because they're all produced by the same person, they'll exhibit suspicious agreement patterns, same assessment timing, same confidence levels, same evaluation criteria. The system monitors the distribution of validator agreement. Too much disagreement on easy contributions? Something's wrong. Too much agreement on hard contributions? Something's wrong. Agreement patterns that correlate with account creation time, network topology, or behavioral fingerprints? Definitely something's wrong.</w:t>
      </w:r>
    </w:p>
    <w:p>
      <w:pPr>
        <w:spacing w:after="200" w:before="0"/>
      </w:pPr>
      <w:r>
        <w:rPr>
          <w:rFonts w:ascii="Times New Roman" w:hAnsi="Times New Roman" w:eastAsia="Times New Roman" w:cs="Times New Roman"/>
          <w:b w:val="0"/>
          <w:color w:val="1A1612"/>
          <w:sz w:val="24"/>
        </w:rPr>
        <w:t>Layer 4: Economic Thermodynamics, Making Fraud Expensive Even if Eve manages to defeat layers 1-3 (which requires defeating all of them simultaneously, remember), she still faces the economic reality of the system: X P Decay means any fraudulently minted X P loses 1% every 30 cycles. Eve needs to continuously create new fraud just to maintain her ill-gotten gains. Transfer Friction means she can't easily consolidate the X P from her ten fake accounts. Every transfer burns 2%. Moving X P from ten accounts to one costs 20% just in friction. The X P Formula Itself limits rewards based on the actual entropy reduction measured. Fake contributions, by definition, don't reduce entropy. Even if validators rubber-stamp them, the formula's delta S component (change in entropy) will be near zero for contributions that don't actually change anything. You can't fake the physics. So the economics work against Eve even when the detection doesn't catch her directly. The returns on Sybil attacks are low (minimal delta S on fake contributions), the costs are high (maintaining multiple identities, evading detection), and the value decays rapidly even if minted. Layer 5: The Antifragile Feedback, Learning From Every Attack And finally, the meta-layer: every Sybil attack that IS detected (and across four independent detection layers, most are) feeds data back into all the detection models.,</w:t>
      </w:r>
    </w:p>
    <w:p>
      <w:pPr>
        <w:spacing w:after="200" w:before="0"/>
      </w:pPr>
      <w:r>
        <w:rPr>
          <w:rFonts w:ascii="Times New Roman" w:hAnsi="Times New Roman" w:eastAsia="Times New Roman" w:cs="Times New Roman"/>
          <w:b w:val="0"/>
          <w:color w:val="1A1612"/>
          <w:sz w:val="24"/>
        </w:rPr>
        <w:t>The first Sybil attack teaches the system what Sybil attacks look like. The graph analysis improves. The behavioral fingerprinting gets sharper. The consistency checks calibrate. The economic models update. The tenth Sybil attack is caught faster and more cheaply. The hundredth is caught almost instantly. The thousandth is caught before it can close a single loop. And here's the thing Eve will never overcome: she's one person (or at most, a small group). The detection system is being trained by every attacker who has ever tried, across the entire network, across all time. Eve is fighting the cumulative adversarial experience of every bad actor who came before her. She's bringing a knife to a machine learning fight. A Day in the Life of Eve (A Cautionary Tale) Let me tell you a story about Eve's bad day. This is fiction, but the math is real. 8:00 AM, Eve creates ten accounts. She's careful. Different email addresses. Different IP addresses (she's using VPNs). Different profile information. She feels clever. 8:15 AM, Eve starts building "history" on each account. She submits simple contributions from each one and validates them from the others. The contributions are real but trivial, lowentropy reductions that wouldn't be suspicious on their own. 8:45 AM, Layer 1 (Graph Analysis) notices that the ten new accounts have an unusually high mutual validation rate. In organic networks, new accounts validate existing high-reputation content. They don't form a tight clique of mutual admiration. Eve's accounts are flagged at confidence level 0.3, suspicious but not conclusive.</w:t>
      </w:r>
    </w:p>
    <w:p>
      <w:pPr>
        <w:spacing w:after="200" w:before="0"/>
      </w:pPr>
      <w:r>
        <w:rPr>
          <w:rFonts w:ascii="Times New Roman" w:hAnsi="Times New Roman" w:eastAsia="Times New Roman" w:cs="Times New Roman"/>
          <w:b w:val="0"/>
          <w:color w:val="1A1612"/>
          <w:sz w:val="24"/>
        </w:rPr>
        <w:t>9:30 AM, Eve submits her first fake contribution. It claims a significant entropy reduction in the Cognitive domain, a tutorial that doesn't actually teach anything useful. She has six of her accounts validate it enthusiastically. 9:31 AM, Layer 3 (Validation Consistency) notices that six validators assessed a complex Cognitive contribution with nearly identical confidence scores within a four-minute window. Organic validators show variance in timing (some are morning people, some aren't), confidence (different expertise levels), and assessment patterns. Eve's validators were suspiciously synchronized. Flag confidence rises to 0.55. 9:45 AM, Layer 2 (Behavioral Fingerprinting) has been quietly accumulating data since 8:00 AM. It notices that all ten accounts exhibit similar typing rhythm patterns in their validation comments. The accounts use a similar vocabulary distribution. Their session timing correlates with a single timezone and a single sleep-wake pattern. Flag confidence rises to 0.78. 10:00 AM, Layer 4 (Economic Thermodynamics) calculates the delta S (entropy change) for Eve's fake tutorial. Since the tutorial doesn't actually teach anything, it's generated content with no genuine information value, the measured entropy reduction is near zero. Even if the validators approve it, the X P mint would be minimal. Eve is doing a lot of work for almost no return. 10:15 AM, The epistemology engine synthesizes the flags from all four layers. Combined confidence that this is a Sybil operation: 0.91. The accounts are quarantined pending review. No X P mints. No reputation gains. Eve's two hours of work have produced nothing except free training data for the detection model.</w:t>
      </w:r>
    </w:p>
    <w:p>
      <w:pPr>
        <w:spacing w:after="200" w:before="0"/>
      </w:pPr>
      <w:r>
        <w:rPr>
          <w:rFonts w:ascii="Times New Roman" w:hAnsi="Times New Roman" w:eastAsia="Times New Roman" w:cs="Times New Roman"/>
          <w:b w:val="0"/>
          <w:color w:val="1A1612"/>
          <w:sz w:val="24"/>
        </w:rPr>
        <w:t>10:20 AM, Eve's attack pattern, the account creation timing, the mutual validation topology, the behavioral fingerprint correlations, the temporal synchronization, is now permanently encoded in the detection model. The next attacker who tries a similar approach will be caught at 9:00 AM instead of 10:15 AM. 10:30 AM, Eve considers trying again. She could create new accounts and try harder to vary her behavior. But she now faces an asymmetric problem: she doesn't know exactly WHAT the detection model learned from her attack. She doesn't know which signals gave her away. She can try to vary everything, but varying everything simultaneously while still running a coordinated Sybil operation is a contradiction in terms. Coordination requires commonality. Commonality is detectable. 11:00 AM, Eve gives up and applies for a real account. Turns out genuine contribution is easier than fraud. She didn't see that coming. (Neither did I, when I first modeled it. The math surprised me too.) Collusion: The Group Attack "But what if it's not just Eve? What if it's Eve and twenty friends?" Great question. Collusion rings are the harder version of the Sybil problem because the accounts are genuinely controlled by different people, which defeats behavioral fingerprinting. But collusion has its own structural weaknesses.</w:t>
      </w:r>
    </w:p>
    <w:p>
      <w:pPr>
        <w:spacing w:after="200" w:before="0"/>
      </w:pPr>
      <w:r>
        <w:rPr>
          <w:rFonts w:ascii="Times New Roman" w:hAnsi="Times New Roman" w:eastAsia="Times New Roman" w:cs="Times New Roman"/>
          <w:b w:val="0"/>
          <w:color w:val="1A1612"/>
          <w:sz w:val="24"/>
        </w:rPr>
        <w:t>Weakness 1: Coordination Cost Collusion requires communication. The twenty colluders need to agree on which fake contributions to submit, which accounts will validate them, and how to distribute the resulting X P. This coordination has a cost, time, trust, and the risk that any member of the ring could defect. And here's the game theory: in a collusion ring, each member has an incentive to defect. Why? Because reporting the collusion ring to the system earns legitimate X P (it's a genuine entropy reduction, exposing fraud reduces informational disorder). Meanwhile, the collusion ring's returns are shared among twenty people. At some point, the reward for reporting exceeds the reward for participating. Collusion rings contain the seeds of their own destruction. Let me make this concrete. You're in a 20-person collusion ring. You've agreed to validate each other's fake contributions and split the X P. So far, so criminal. But wait. The split means each person gets 1/20th of the total fraudulent X P. Meanwhile, the person who REPORTS the collusion ring to the system gets a legitimate, full-value X P reward for reducing Informational entropy (exposing fraud is a real entropy reduction). And they get reputation tokens for accurate fraud detection. And they don't have to share with 19 other people. So at any given moment, every member of the ring faces a choice: Stay in the ring: get 1/20th of fraudulent X P (which is already limited by the delta S component), risk detection and reputation destruction Report the ring: get full-value legitimate X P, boost reputation, eliminate personal risk,</w:t>
      </w:r>
    </w:p>
    <w:p>
      <w:pPr>
        <w:spacing w:after="200" w:before="0"/>
      </w:pPr>
      <w:r>
        <w:rPr>
          <w:rFonts w:ascii="Times New Roman" w:hAnsi="Times New Roman" w:eastAsia="Times New Roman" w:cs="Times New Roman"/>
          <w:b w:val="0"/>
          <w:color w:val="1A1612"/>
          <w:sz w:val="24"/>
        </w:rPr>
        <w:t>The payoff for defection ALWAYS exceeds the payoff for cooperation in a collusion ring. It's the Prisoner's Dilemma, but the dilemma is baked into the economics of fraud itself. The Nash equilibrium of the collusion game is: everyone defects and reports. I didn't have to build a special anti-collusion mechanism. I just had to make sure the game theory of collusion is a Prisoner's Dilemma where defection is the dominant strategy. Game theory eating game theory. It's game theory all the way down. Weakness 2: Scale Limitation Collusion that involves 3-5 people might evade graph analysis for a while. But the returns are small, split among the group, reduced by delta S limitations, eroded by decay. Collusion that involves 50+ people is economically more attractive but structurally detectable. Large collusion rings leave obvious graph signatures. They require coordination infrastructure that can be observed. And they're almost impossible to maintain longterm because the incentive to defect grows with the size of the ring. There's an optimal collusion ring size, and it's small enough that the returns don't justify the risk. Weakness 3: Temporal Correlation Even when the accounts are genuinely separate, collusion requires timing. The fake contribution has to be submitted, and then the colluding validators have to validate it. This creates a temporal pattern, a suspicious clustering of validation events around specific contributions, that the system can detect.</w:t>
      </w:r>
    </w:p>
    <w:p>
      <w:pPr>
        <w:spacing w:after="200" w:before="0"/>
      </w:pPr>
      <w:r>
        <w:rPr>
          <w:rFonts w:ascii="Times New Roman" w:hAnsi="Times New Roman" w:eastAsia="Times New Roman" w:cs="Times New Roman"/>
          <w:b w:val="0"/>
          <w:color w:val="1A1612"/>
          <w:sz w:val="24"/>
        </w:rPr>
        <w:t>Real validations happen asynchronously, driven by individual schedules and preferences. Colluded validations happen in coordinated bursts. The temporal analysis module flags these patterns. Weakness 4: Domain Expertise Mismatch Genuine validators develop domain expertise over time. A participant who's validated hundreds of Code domain contributions develops a distinctive validation pattern, specific attention to certain types of issues, characteristic confidence levels for different difficulty levels. Colluding validators often validate outside their actual expertise, because the fake contribution might be in a domain where the real validator has no genuine experience. This creates an expertise mismatch signal: "Why is this Cognitive domain validator suddenly showing 100% confidence on a Thermodynamic domain contribution they have no history of evaluating?" The Economic Attack Surface Let me close the loop on economic attacks, because this is where a lot of sophisticated adversaries focus. Attack: Accumulate Tokens Through Wash Trading Move tokens back and forth between accounts to inflate activity metrics. Transfer friction (δ equals 0.02) burns 2% per transfer. After 34 round-trips, half the tokens are gone. After 69 round-trips, 75% are gone. This attack literally destroys the attacker's own resources. It's the financial equivalent of trying to fill a bucket by pouring the water back and forth between two buckets with holes in the bottom.</w:t>
      </w:r>
    </w:p>
    <w:p>
      <w:pPr>
        <w:spacing w:after="200" w:before="0"/>
      </w:pPr>
      <w:r>
        <w:rPr>
          <w:rFonts w:ascii="Times New Roman" w:hAnsi="Times New Roman" w:eastAsia="Times New Roman" w:cs="Times New Roman"/>
          <w:b w:val="0"/>
          <w:color w:val="1A1612"/>
          <w:sz w:val="24"/>
        </w:rPr>
        <w:t>Attack: Buy Influence by Acquiring Accounts Buy a high-X P account from a genuine contributor. Problem: X P is non-transferable. It's attached to the identity, not the account credentials. Even if you acquire someone's login, the X P is linked to their behavioral fingerprint. The moment you start behaving differently from the original user, the system flags it. It's like buying someone else's passport and expecting to get through facial recognition. The credential is transferable. The identity isn't. Attack: 51% Attack on Validators In blockchain, controlling 51% of the hashrate lets you rewrite history. Can you do the equivalent with validators? In theory, if you controlled 51% of all active validators, you could approve fraudulent contributions. In practice, this requires controlling 51% of genuinely distinct human validators, each with established behavioral fingerprints, reputation histories, and domain expertise profiles. That's not an infrastructure attack (buying servers). It's a social engineering attack at civilization scale. And even if you managed it, the contributions still need to show real delta S, real entropy reduction. The math doesn't care who validates it. Zero entropy reduction validated by a million people is still zero entropy reduction. Attack: Market Manipulation Through Token Economics What if someone finds a way to manipulate the inter-token exchange rates? Use X P to inflate their C T, or leverage I T to somehow extract economic value?</w:t>
      </w:r>
    </w:p>
    <w:p>
      <w:pPr>
        <w:spacing w:after="200" w:before="0"/>
      </w:pPr>
      <w:r>
        <w:rPr>
          <w:rFonts w:ascii="Times New Roman" w:hAnsi="Times New Roman" w:eastAsia="Times New Roman" w:cs="Times New Roman"/>
          <w:b w:val="0"/>
          <w:color w:val="1A1612"/>
          <w:sz w:val="24"/>
        </w:rPr>
        <w:t>The record and meter types (X P, C T, cat, I T, D T, E P) are deliberately not freely interchangeable. They represent different dimensions of value, like trying to convert temperature into distance, the units are fundamentally different. X P measures experience. C T measures contribution. I T measures governance weight. You can't "arbitrage" between them because they're not priced against each other. This was a deliberate design choice, and one that drives traditional finance people crazy. "Why can't I trade tokens?" Because tradeable tokens become speculative instruments. The moment you can buy and sell tokens, the tokens stop measuring contribution and start measuring speculation. The measurement gets corrupted by the very market dynamics it's supposed to replace. The tokens are records, not assets. They're verbs, not nouns. They describe what you D I D, not what you HAVE. You can't trade your medical history. You can't sell your driving record. Similarly, you can't trade your contribution record, it's a measurement of your behavior, not a transferable store of value. This makes the entire class of market-based attacks irrelevant. There's no market to manipulate. (I know some of you are screaming "but without a market, there's no liquidity!" And you're right. There's no liquidity because there's nothing liquid. The tokens are solid. They're bedrock. They're the ground truth of what people have done. And ground truth isn't supposed to be liquid. It's supposed to be true.) The Nuclear Option: What If Everything Fails? Let's get morbid. What if somehow, despite five layers of defense, an attacker manages to successfully mint fraudulent X P at scale? The system has a final defense: social consensus through dee-fow governance.</w:t>
      </w:r>
    </w:p>
    <w:p>
      <w:pPr>
        <w:spacing w:after="200" w:before="0"/>
      </w:pPr>
      <w:r>
        <w:rPr>
          <w:rFonts w:ascii="Times New Roman" w:hAnsi="Times New Roman" w:eastAsia="Times New Roman" w:cs="Times New Roman"/>
          <w:b w:val="0"/>
          <w:color w:val="1A1612"/>
          <w:sz w:val="24"/>
        </w:rPr>
        <w:t>The dee-fows, Decentralized Fractal Autonomous Organizations, can, through their governance mechanisms, identify and respond to systemic attacks that automated systems missed. This is the human-in-the-loop layer, the emergency brake, the "ok, the machines didn't catch it but the humans noticed." But here's why this almost never needs to activate: the automated layers catch &gt;99% of attacks before they need human intervention. The rare attacks that slip through all five layers are, by definition, so subtle that their impact is minimal, if they were high-impact, they'd have triggered detection. And even the attacks that slip through are subject to X P decay. Any fraudulent X P loses 1% per 30 cycles. Over time, the fraudulent X P self-destructs. The attacker's gains are temporary. The system's defenses are permanent. Time is on our side. Why This Matters for Unfucking the World I spent this whole chapter talking about attacks and defenses, and I know what you might be thinking: "Cool, you built a secure system. What does that have to do with fixing the world?" Everything. Every attempt to unfuck any aspect of the world, reduce corruption, improve education, distribute resources fairly, create honest governance, has been defeated by the same fundamental problem: people game the system. They create fake identities. They collude. They exploit loopholes. They convert good intentions into extraction opportunities. This is why nothing changes. Not because solutions don't exist. Because every solution that has ever been implemented has been defeated by gaming.</w:t>
      </w:r>
    </w:p>
    <w:p>
      <w:pPr>
        <w:spacing w:after="200" w:before="0"/>
      </w:pPr>
      <w:r>
        <w:rPr>
          <w:rFonts w:ascii="Times New Roman" w:hAnsi="Times New Roman" w:eastAsia="Times New Roman" w:cs="Times New Roman"/>
          <w:b w:val="0"/>
          <w:color w:val="1A1612"/>
          <w:sz w:val="24"/>
        </w:rPr>
        <w:t>Sybil resistance isn't a security feature. It's the foundation of trust. It's what allows you to measure real contributions, reward real value, and build real institutions, because you can be confident that the measurements haven't been corrupted by fake identities and manufactured consensus. Without Sybil resistance, the contribution economy is just another system to be gamed. With it, the contribution economy is a trustworthy substrate for rebuilding everything that's broken. The world isn't unfucked by good intentions. It's unfucked by systems that can't be gamed. We built the ungameable system. Now let's talk about what you can build on top of it.</w:t>
      </w:r>
    </w:p>
    <w:p>
      <w:pPr>
        <w:pStyle w:val="Heading1"/>
        <w:keepNext/>
        <w:spacing w:before="360" w:after="240"/>
      </w:pPr>
      <w:r>
        <w:rPr>
          <w:rFonts w:ascii="Times New Roman" w:hAnsi="Times New Roman" w:eastAsia="Times New Roman" w:cs="Times New Roman"/>
          <w:b/>
          <w:color w:val="1A1612"/>
          <w:sz w:val="32"/>
        </w:rPr>
        <w:t>Part 5. The ecosystem</w:t>
      </w:r>
    </w:p>
    <w:p>
      <w:pPr>
        <w:spacing w:after="200" w:before="0"/>
      </w:pPr>
      <w:r>
        <w:rPr>
          <w:rFonts w:ascii="Times New Roman" w:hAnsi="Times New Roman" w:eastAsia="Times New Roman" w:cs="Times New Roman"/>
          <w:b w:val="0"/>
          <w:color w:val="1A1612"/>
          <w:sz w:val="24"/>
        </w:rPr>
        <w:t>The Receipts</w:t>
      </w:r>
    </w:p>
    <w:p>
      <w:pPr>
        <w:pStyle w:val="Heading1"/>
        <w:keepNext/>
        <w:spacing w:before="360" w:after="240"/>
      </w:pPr>
      <w:r>
        <w:rPr>
          <w:rFonts w:ascii="Times New Roman" w:hAnsi="Times New Roman" w:eastAsia="Times New Roman" w:cs="Times New Roman"/>
          <w:b/>
          <w:color w:val="1A1612"/>
          <w:sz w:val="32"/>
        </w:rPr>
        <w:t>Chapter 19. The parallel economy in practice, from households to nations</w:t>
      </w:r>
    </w:p>
    <w:p>
      <w:pPr>
        <w:spacing w:after="200" w:before="0"/>
      </w:pPr>
      <w:r>
        <w:rPr>
          <w:rFonts w:ascii="Times New Roman" w:hAnsi="Times New Roman" w:eastAsia="Times New Roman" w:cs="Times New Roman"/>
          <w:b w:val="0"/>
          <w:color w:val="1A1612"/>
          <w:sz w:val="24"/>
        </w:rPr>
        <w:t>Theory is cheap. I know this because I've read approximately ten thousand papers on how to fix the world, and the world is not fixed. The shelves of every university library on the planet are buckling under the weight of brilliant theoretical frameworks for better governance, better economics, better education, better everything, and here we are, doomscrolling on phones made by children in factories with suicide nets on the buildings. Theory without implementation is philosophy. Philosophy is important, I'm not dunking on philosophy, but it doesn't unfuck anything by itself. It just describes the unfucking in increasingly precise terms until everyone agrees on exactly how unfucked things should be while nothing actually changes. So this chapter is about things that are actually built. Running code. Working systems. The receipts. If I were the kind of person who believed in credibility (and I'm not, because credibility is a social construct designed to prevent outsiders from being taken seriously), I'd want you to know this: everything I'm about to describe exists as functional software. Fifteen Git Hub repositories. Real microservices handling real loop closures. Some of it polished, some of it held together with duct tape and stubbornness. Not vaporware. Not a roadmap. Not "coming soon." Built. Running. Testable.</w:t>
      </w:r>
    </w:p>
    <w:p>
      <w:pPr>
        <w:spacing w:after="200" w:before="0"/>
      </w:pPr>
      <w:r>
        <w:rPr>
          <w:rFonts w:ascii="Times New Roman" w:hAnsi="Times New Roman" w:eastAsia="Times New Roman" w:cs="Times New Roman"/>
          <w:b w:val="0"/>
          <w:color w:val="1A1612"/>
          <w:sz w:val="24"/>
        </w:rPr>
        <w:t>You know what's hilarious about that? In the tech world, "we have a working prototype" is considered less impressive than "we have a fifty-page pitch deck and a $20 million Series A." The industry that supposedly values building things has evolved to value the promise of things more than the existence of things. An architecture that works is less fundable than an architecture that sounds good in a slide presentation to people who don't understand architecture. Anyway. Let me show you what unfucking looks like in practice. HomeFlow: Unfucking the Place Where You Live Let's start small. Not because households are unimportant, but because they're the unit of organization that everyone experiences and almost nobody thinks about systematically. Here's a question: how does your household work? Not "how should it work" or "how do you wish it worked." How does it actually work? Who does the dishes? How often? Is it because of an agreement, or because one person has a lower tolerance for mess? Who manages the bills? The grocery shopping? The emotional labor of remembering birthdays and scheduling dentist appointments and making sure the kids' permission slips get signed? If you're being honest, the answer is: chaotically. Through a combination of habit, guilt, passive aggression, occasional explosive arguments, and the quiet martyrdom of whoever in the household has the lowest entropy tolerance. There's no system. There's no measurement. There's no feedback loop. There's just vibes, and the vibes are stressed. This is a systems problem.</w:t>
      </w:r>
    </w:p>
    <w:p>
      <w:pPr>
        <w:spacing w:after="200" w:before="0"/>
      </w:pPr>
      <w:r>
        <w:rPr>
          <w:rFonts w:ascii="Times New Roman" w:hAnsi="Times New Roman" w:eastAsia="Times New Roman" w:cs="Times New Roman"/>
          <w:b w:val="0"/>
          <w:color w:val="1A1612"/>
          <w:sz w:val="24"/>
        </w:rPr>
        <w:t>I'm not being reductive. I'm not saying "your marriage problems are really just an optimization issue." (Although. no, I'll restrain myself.) What I'm saying is: the household is a system. It has inputs (money, time, attention, energy). It has outputs (a functioning home, fed humans, clean clothes, scheduled lives). And the mechanism by which inputs become outputs is almost entirely informal, unmeasured, and invisible. Which means it's a system running on hope. And hope is the worst resource allocation algorithm ever devised. HomeFlow is a household coordination platform built on physicsbased optimization. Yes, I'm aware of how that sounds. "Physicsbased household optimization" sounds like something a divorced engineer would build in a sad apartment. And you know what? That's basically what happened, except I'm not divorced, my apartment isn't sad, and the system actually works. Here's what it does: Contribution Tracking: Every household task, cooking, cleaning, shopping, maintenance, scheduling, emotional labor, all of it, is tracked as a contribution. Not by a surveillance camera. By the people doing the work, logging what they did. Simple. Entropy Measurement: Each contribution is measured against the household's entropy state. Dishes piling up? High entropy in the kitchen domain. Bills unpaid? High entropy in the financial domain. Kids' schedules in chaos? High entropy in the coordination domain. HomeFlow measures how much each contribution reduces the household's overall disorder. Fair Distribution Feedback: The system provides a dashboard showing who's contributing what, in which domains, over what timeframes. Not to create a competition (though some healthy competition emerges naturally, see Drive 1: Status). To create visibility into work that has historically been invisible.</w:t>
      </w:r>
    </w:p>
    <w:p>
      <w:pPr>
        <w:spacing w:after="200" w:before="0"/>
      </w:pPr>
      <w:r>
        <w:rPr>
          <w:rFonts w:ascii="Times New Roman" w:hAnsi="Times New Roman" w:eastAsia="Times New Roman" w:cs="Times New Roman"/>
          <w:b w:val="0"/>
          <w:color w:val="1A1612"/>
          <w:sz w:val="24"/>
        </w:rPr>
        <w:t>And here's the unfucking part: when household labor becomes visible and measurable, the arguments about who does more stop. Not because everyone agrees. Because there's data. You can't claim you "always" do the dishes when the log shows you did them twice last month. You can't accuse someone of "never" helping when their contribution score in the maintenance domain is higher than yours. Data replaces arguments. Measurement replaces resentment. Systems replace vibes. Is this romantic? No. Does it work? Yes. And I'll take "it works" over "it's romantic" every single time, because romantic systems that don't work produce miserable people pretending to be happy, while functional systems that aren't romantic produce functional people who actually have time and energy for romance because they're not fighting about who unloaded the dishwasher. Let me give you the personal version, because I live in this system. My household runs on HomeFlow. And the first thing that happened when we started tracking was an argument. Because it turns out the person who THOUGHT they were doing 70% of the household labor was doing about 45%, and the person who thought they were doing 30% was doing about 55%. Both were wrong. Both were wrong in self-serving directions. Because that's what happens when you measure by vibes, you overcount your own contributions and undercount everyone else's. The data didn't lie. The feelings did. And once the data was visible, the conversation changed from "I always do everything" to "huh, we're actually pretty close to even, but I do more cooking and you do more maintenance." That's a productive conversation. That's a conversation that leads to optimization rather than resentment.</w:t>
      </w:r>
    </w:p>
    <w:p>
      <w:pPr>
        <w:spacing w:after="200" w:before="0"/>
      </w:pPr>
      <w:r>
        <w:rPr>
          <w:rFonts w:ascii="Times New Roman" w:hAnsi="Times New Roman" w:eastAsia="Times New Roman" w:cs="Times New Roman"/>
          <w:b w:val="0"/>
          <w:color w:val="1A1612"/>
          <w:sz w:val="24"/>
        </w:rPr>
        <w:t>Is this what people imagine when they think about unfucking the world? No. They imagine sweeping political change and dramatic speeches and movements with hashtags. But the world is made of households. Eight billion people go home every night to a household. If you unfuck the household, if you make the basic unit of human coordination work better, you've improved the daily experience of everyone in it. And improved daily experience, less resentment, less invisible labor, less fighting, more time, more fairness, is the actual substance of unfucking. Not the headline. The substance. ExtropiaLingo: Unfucking Language Education The language learning industry is worth approximately $60 billion per year and produces approximately zero people who can actually speak a second language. Okay, that's an exaggeration. It produces some people who can speak a second language. But the dropout rate is catastrophic, Duolingo reports that most users abandon the app within two weeks, and the completion rate for any given language learning program is in the single digits. Why? Because the entire industry is built on the wrong feedback loop. Traditional language learning works like this: complete a lesson then get a checkmark then repeat. The feedback is binary (right/ wrong) and the reward is abstract (someday you'll be able to order coffee in Paris). The system rewards compliance (doing the lessons) rather than competence (actually communicating in the language).</w:t>
      </w:r>
    </w:p>
    <w:p>
      <w:pPr>
        <w:spacing w:after="200" w:before="0"/>
      </w:pPr>
      <w:r>
        <w:rPr>
          <w:rFonts w:ascii="Times New Roman" w:hAnsi="Times New Roman" w:eastAsia="Times New Roman" w:cs="Times New Roman"/>
          <w:b w:val="0"/>
          <w:color w:val="1A1612"/>
          <w:sz w:val="24"/>
        </w:rPr>
        <w:t>The result: millions of people who have completed hundreds of lessons and still can't have a conversation. They've optimized for lesson completion, which is what the system rewards, rather than for communication ability, which is what they actually want. ExtropiaLingo is a language learning platform built on the Eckstrophy Engine's contribution framework. Instead of lessons and checkmarks, it uses the X P formula to reward actual entropy reduction in the learner's linguistic capability. What does that mean in practice? Measuring Real Linguistic Entropy: When you don't speak a language, your ability to communicate in that language is maximally disordered, you can say nothing, understand nothing, write nothing. Every genuine capability you develop, a new word you can use correctly in context, a grammatical structure you've internalized, a pronunciation you've mastered, is a measurable reduction in your linguistic entropy. ExtropiaLingo measures this not through quizzes (which test short-term memory) but through communication challenges. Can you describe your day? Can you ask for directions? Can you argue a position? Can you tell a joke? Each of these is a functional communication capability, and each one represents real entropy reduction that the system can measure and reward with X P. The Social Loop: Language is inherently social. You don't learn a language to talk to yourself. ExtropiaLingo uses the validation framework to create learning partnerships, you validate my Spanish, I validate your English. Each validation is itself a contribution (you're reducing the other learner's uncertainty about their ability), which means both the learning and the validation generate X P.</w:t>
      </w:r>
    </w:p>
    <w:p>
      <w:pPr>
        <w:spacing w:after="200" w:before="0"/>
      </w:pPr>
      <w:r>
        <w:rPr>
          <w:rFonts w:ascii="Times New Roman" w:hAnsi="Times New Roman" w:eastAsia="Times New Roman" w:cs="Times New Roman"/>
          <w:b w:val="0"/>
          <w:color w:val="1A1612"/>
          <w:sz w:val="24"/>
        </w:rPr>
        <w:t>The result: a language learning system where: The feedback loop rewards actual communication ability, not lesson completion The social dynamics create genuine practice partnerships, not abstract "language exchange" promises X P decay means you can't "complete" a language and walk away, you maintain it or lose it (which is, incidentally, how actual language works) The mastery drive kicks in across specific domains (conversation, reading, writing, listening) with visible progress tracking Is this going to kill Duolingo? Probably not. But it might produce people who can actually speak a second language, which would be novel. Here's the unfucking angle: the language learning industry is fucked because it measures the wrong thing (lessons completed) instead of the right thing (communication ability). This is the same diagnosis as every other fucked system in this book. Wrong measurement then wrong incentives then wrong outcomes. Fix the measurement then fix the incentives then fix the outcomes. ExtropiaLingo isn't a language app. It's a proof that the Eckstrophy Engine's measurement framework applies to education. If you can measure entropy reduction in language learning, you can measure it in any learning domain. Music. Mathematics. Medicine. Law. Engineering. History. Cooking. Every subject where a learner moves from disorder ("I can't do this") to order ("I can do this") is a domain where the X P formula works. One architecture. Every subject. The same fix for every broken educational measurement system on the planet.,</w:t>
      </w:r>
    </w:p>
    <w:p>
      <w:pPr>
        <w:spacing w:after="200" w:before="0"/>
      </w:pPr>
      <w:r>
        <w:rPr>
          <w:rFonts w:ascii="Times New Roman" w:hAnsi="Times New Roman" w:eastAsia="Times New Roman" w:cs="Times New Roman"/>
          <w:b w:val="0"/>
          <w:color w:val="1A1612"/>
          <w:sz w:val="24"/>
        </w:rPr>
        <w:t>LevelUp Academy: Unfucking Education If HomeFlow unfucks households and ExtropiaLingo unfucks language learning, LevelUp Academy goes after the big one: education itself. I have opinions about education. Strong opinions. Opinions that have gotten me into arguments at dinner parties, the few times I've been to one, which grows fewer every year, either because I keep winning the arguments or because word gets around, I honestly can't tell. Which is fine. Dinner parties are a terrible format for exchanging ideas anyway. They optimize for social performance rather than intellectual content, which means every dinner party is just entropy in formal wear. (See? I can't stop seeing systems. It's a condition. My wife has accepted this. The dinner party circuit has not.) Here's the core problem with education: it measures the wrong thing. School measures compliance. Can you sit in a chair for six hours? Can you memorize facts and reproduce them on a test? Can you follow instructions? Can you produce work that matches the rubric? None of these are proxies for learning. They're proxies for obedience. The education system doesn't produce educated people. It produces obedient people with degrees. These are not the same thing, and the difference is destroying us. An educated person can think critically, solve novel problems, communicate complex ideas, and continue learning independently after formal schooling ends. An obedient person with a degree can follow instructions and cite credentials.</w:t>
      </w:r>
    </w:p>
    <w:p>
      <w:pPr>
        <w:spacing w:after="200" w:before="0"/>
      </w:pPr>
      <w:r>
        <w:rPr>
          <w:rFonts w:ascii="Times New Roman" w:hAnsi="Times New Roman" w:eastAsia="Times New Roman" w:cs="Times New Roman"/>
          <w:b w:val="0"/>
          <w:color w:val="1A1612"/>
          <w:sz w:val="24"/>
        </w:rPr>
        <w:t>The economy is full of obedient people with degrees who can't solve novel problems. This is why your company needs fourteen meetings to make a decision that one competent person could make in an afternoon. LevelUp Academy measures learning the way the Eckstrophy Engine measures everything: by entropy reduction. Real Learning equals Real Entropy Reduction When you don't understand calculus, your ability to solve calculus problems is maximally disordered, you can't do any of them. As you learn, your disorder decreases. Each concept you genuinely internalize, each problem type you can solve, each connection you draw between ideas, that's entropy reduction. LevelUp doesn't measure whether you completed the lesson. It measures whether you can do things you couldn't do before. The assessment isn't "did you read Chapter 7?" It's "can you solve this novel problem that requires understanding the concepts from Chapter 7?" Adaptive Difficulty: The system adjusts challenge difficulty based on your demonstrated capability. Too easy, and you're not learning (no entropy reduction). Too hard, and you're frustrated (no progress). The sweet spot, what Csikszentmihalyi called "flow", is where difficulty slightly exceeds current ability. That's where learning happens. That's where entropy reduction is maximized. Cross-Pollination: LevelUp tracks learning across multiple domains and identifies connections. A student excelling in music theory might find unexpected connections to mathematics. A student struggling with writing might thrive when the same concepts are presented through visual design. The system doesn't force everyone through the same pipeline. It finds the path of maximum entropy reduction for each learner. Peer-to-Peer Teaching: Here's where it gets interesting. LevelUp doesn't just have students. It has student-teachers. When you've mastered a concept, you can teach it to someone else. That teaching is a contribution, a validated entropy reduction in the Cognitive domain. You earn X P for teaching. The learner earns X P for learning. The validation mesh confirms that actual learning occurred (not just that a presentation was given). This creates an exponential teaching pipeline. One person learns calculus. They teach two people. Those two teach four. Each teaching event is validated, X P-producing, and permanently recorded. The system doesn't need professional teachers (though it welcomes them). It creates teachers out of students, automatically, because teaching is the highest-X P activity in the Cognitive domain. Why? Because teaching someone else demonstrates deeper mastery than just knowing something yourself. It's the Feynman principle: if you can't explain it simply, you don't understand it well enough. LevelUp operationalizes this by making teaching the highest-value Cognitive contribution. Permanent Record of Capability: Every skill you demonstrate is recorded on the dag. Not as a grade, grades are a lossy compression of capability that throws away almost all the useful information. As a detailed, verifiable record of what you can actually do. Which, in a sane world, is what employers would care about. (In this world, they care about whether you have a degree from a school they've heard of, which tells them approximately nothing about your capabilities. But we're working on unfucking that too.)</w:t>
      </w:r>
    </w:p>
    <w:p>
      <w:pPr>
        <w:spacing w:after="200" w:before="0"/>
      </w:pPr>
      <w:r>
        <w:rPr>
          <w:rFonts w:ascii="Times New Roman" w:hAnsi="Times New Roman" w:eastAsia="Times New Roman" w:cs="Times New Roman"/>
          <w:b w:val="0"/>
          <w:color w:val="1A1612"/>
          <w:sz w:val="24"/>
        </w:rPr>
        <w:t>Let me paint the picture of what this actually replaces. You go to college for four years. You take approximately 40 courses. In each course, your entire capability is compressed into a single letter: A, B, C, D, or F. Maybe with a plus or minus. That's it. Four years of learning compressed into 40 letters. A 40-character summary of tens of thousands of hours of work. What does a "B+ in Organic Chemistry" tell an employer? That you were above average in a class that covered a specific subset of chemistry at a specific institution at a specific time. Does it tell them whether you can actually DO organic chemistry? No. Does it tell them which specific concepts you mastered and which you struggled with? No. Does it tell them whether you've maintained that knowledge or forgotten it entirely? No. Does it tell them how you compare to students at other institutions? No. A LevelUp contribution record tells you: this person demonstrated the ability to solve these specific types of problems, at these difficulty levels, validated by these independent assessors, at these specific times. Their knowledge in synthesis reactions is at confidence 0.92. Their knowledge in spectroscopy is at confidence 0.67. Their teaching contributions in acid-base chemistry earned X P from 14 learners whose subsequent performance improved by an average of 31%. That's not a grade. That's a capability fingerprint. And it's on the dag. Permanently. Verifiably. Unfakeably. The education system isn't just bad at teaching. It's bad at measuring. And because it's bad at measuring, it's bad at everything that depends on measurement: placement, progress tracking, credentialing, and the entire hiring pipeline downstream.</w:t>
      </w:r>
    </w:p>
    <w:p>
      <w:pPr>
        <w:spacing w:after="200" w:before="0"/>
      </w:pPr>
      <w:r>
        <w:rPr>
          <w:rFonts w:ascii="Times New Roman" w:hAnsi="Times New Roman" w:eastAsia="Times New Roman" w:cs="Times New Roman"/>
          <w:b w:val="0"/>
          <w:color w:val="1A1612"/>
          <w:sz w:val="24"/>
        </w:rPr>
        <w:t>Fix the measurement, and the entire downstream pipeline unfucks itself. Not because you reformed the curriculum. Not because you retrained the teachers. Not because you passed legislation. Because you measured the right thing and the rest followed. That's the pattern. It's always the measurement. SignalFlow: Unfucking Task Management I've used every task management tool ever created. Trello. Asana. Monday. Jira. Notion. Todoist. OmniFocus. Apple Reminders. Sticky notes. A text file called "TODO.md" that I open every morning and close without reading. They all fail for the same reason: they manage tasks but they don't manage priorities. A task manager tells you what needs to be done. It does NOT tell you what should be done first, what should be done well, what should be done at all, or what should be dropped because it's consuming resources better allocated elsewhere. Task management without prioritization is just a to-do list with extra steps. And a to-do list with extra steps is worse than a to-do list, because the extra steps create the illusion of productivity. You spend twenty minutes organizing your tasks into color-coded categories with due dates and dependencies, and then you spend the rest of the day doing the easiest tasks first because they give you the best ratio of checkmarks to effort. The to-do list is gameable. So you game it. And then you feel productive despite having spent the day doing low-value busywork while the high-value work sits in the "important but hard" category, slowly growing mold.</w:t>
      </w:r>
    </w:p>
    <w:p>
      <w:pPr>
        <w:spacing w:after="200" w:before="0"/>
      </w:pPr>
      <w:r>
        <w:rPr>
          <w:rFonts w:ascii="Times New Roman" w:hAnsi="Times New Roman" w:eastAsia="Times New Roman" w:cs="Times New Roman"/>
          <w:b w:val="0"/>
          <w:color w:val="1A1612"/>
          <w:sz w:val="24"/>
        </w:rPr>
        <w:t>I know this because I've done it. I'm the guy who will reorganize his entire Notion workspace instead of writing the hard chapter. I'll color-code the categories. I'll set up automations. I'll feel enormously productive. And at the end of the day, the hard chapter is exactly as unwritten as it was at the beginning, but my task management system looks gorgeous. This is the task management equivalent of cleaning your house when you have a paper due. It feels productive. It is not productive. It is entropy reduction in a domain you don't need while ignoring entropy in the domain you do need. Task management tools don't fix this because they can't distinguish between productive task completion and procrastination disguised as task completion. They count checkmarks. They don't weigh them. SignalFlow is a task management system with an invisible validation mesh. Yes, invisible. The validation happens in the background. Here's how: Signal Strength: Every task has a "signal strength", a calculated priority based on its entropy reduction potential. Tasks that reduce more disorder in more important domains have higher signal strength. This isn't based on your subjective assessment of importance (which is biased toward urgency and ease). It's based on the actual measured entropy state of your work environment. AI-Enhanced Triage: SignalFlow uses AI to identify which tasks have the highest entropy reduction potential given your current context, time available, energy level, dependencies, domain state. It doesn't just list your tasks. It tells you what to work on right now, based on what would create the most order from the current state of disorder.</w:t>
      </w:r>
    </w:p>
    <w:p>
      <w:pPr>
        <w:spacing w:after="200" w:before="0"/>
      </w:pPr>
      <w:r>
        <w:rPr>
          <w:rFonts w:ascii="Times New Roman" w:hAnsi="Times New Roman" w:eastAsia="Times New Roman" w:cs="Times New Roman"/>
          <w:b w:val="0"/>
          <w:color w:val="1A1612"/>
          <w:sz w:val="24"/>
        </w:rPr>
        <w:t>Invisible Validation: When you complete a task, SignalFlow doesn't just check it off. It measures the actual entropy change. Did the task actually reduce the disorder it was supposed to reduce? This validation happens automatically, comparing the system state before and after the task completion, and feeds back into the signal strength calculations for future tasks. The result: a task management system where you can't just check off easy tasks to feel productive. The system knows which tasks actually moved the needle, and it rewards you (with X P) based on actual entropy reduction, not checkbox velocity. This sounds annoying. It is. In the same way that a personal trainer is annoying, they force you to do the exercises that actually work instead of the ones that feel easy. SignalFlow is a personal trainer for your attention. And honestly? The number of people who've told me "I hate this but my work has never been better" is more gratifying than any amount of praise. Here's my own experience: before SignalFlow, I was a world-class procrastinator. (I built an entire civilization-scale coordination system to avoid doing my taxes. Read into that whatever you want.) My task list was a monument to good intentions and poor execution. Everything was "important." Everything was "urgent." So nothing got done in any meaningful order. With SignalFlow, I don't choose what to work on. The system tells me, based on the entropy state of my projects, what would create the most order if I did it next. And it's almost always the thing I was avoiding. The hard chapter. The complicated architectural decision. The uncomfortable conversation. I resent it daily. It's the best productivity tool I've ever used.</w:t>
      </w:r>
    </w:p>
    <w:p>
      <w:pPr>
        <w:spacing w:after="200" w:before="0"/>
      </w:pPr>
      <w:r>
        <w:rPr>
          <w:rFonts w:ascii="Times New Roman" w:hAnsi="Times New Roman" w:eastAsia="Times New Roman" w:cs="Times New Roman"/>
          <w:b w:val="0"/>
          <w:color w:val="1A1612"/>
          <w:sz w:val="24"/>
        </w:rPr>
        <w:t>The unfucking of task management isn't glamorous. Nobody's going to make a Netflix documentary about someone finally doing their expense reports because the system surfaced them as highentropy-reduction-potential tasks. But the cumulative effect of millions of people spending their work hours on the right things instead of the easy things is transformative. Not revolutionary. Transformative. Which is quieter and more powerful. The ESP32 Emergence Detector: Unfucking Our Relationship with the Physical World This one is weird. I love it. The ESP32 is a cheap, powerful microcontroller, the brains of approximately a billion IoT devices. You can buy one for three dollars. It has WiFi. It has Bluetooth. It has enough processing power to run basic machine learning models. I built a thing with it. The ESP32 Emergence Detector is a piece of hardware that detects emergent patterns in environmental data. Temperature. Humidity. Air pressure. Light levels. Sound. Electromagnetic fields. It collects continuous data streams from these sensors and uses on-device machine learning to identify patterns that wouldn't be visible to any individual sensor. Why does this matter? Because emergence is the mechanism by which the universe creates complexity. Atoms form molecules. Molecules form cells. Cells form organisms. Organisms form ecosystems. At every level, the whole has properties that the parts don't have individually. Water is wet, but neither hydrogen nor oxygen is wet. Consciousness exists, but no individual neuron is conscious.</w:t>
      </w:r>
    </w:p>
    <w:p>
      <w:pPr>
        <w:spacing w:after="200" w:before="0"/>
      </w:pPr>
      <w:r>
        <w:rPr>
          <w:rFonts w:ascii="Times New Roman" w:hAnsi="Times New Roman" w:eastAsia="Times New Roman" w:cs="Times New Roman"/>
          <w:b w:val="0"/>
          <w:color w:val="1A1612"/>
          <w:sz w:val="24"/>
        </w:rPr>
        <w:t>Emergence is also how problems arise that no one sees coming. A forest fire doesn't start with a "fire alert." It starts with a combination of temperature, humidity, wind, and fuel load that, individually, each seem fine. The emergence, the pattern that arises from the combination, is where the danger lives. The ESP32 Emergence Detector looks for these combinatorial patterns. It's a cheap, deployable, open-source device that can sit in an environment and continuously monitor for emergent phenomena. Not just checking thresholds ("temperature above 100°F equals alert"). Looking for relationships between variables that indicate something is emerging that no single variable would predict. The connection to the Eckstrophy Engine: each detection is a contribution to the Thermodynamic entropy domain. The device is literally measuring entropy changes in the physical environment and feeding that data into the broader system. It's a sensor node in the validation mesh, detecting real-world entropy events and recording them on the dag. This sounds abstract, so let me give you a concrete scenario. You've got an ESP32 with temperature, humidity, and barometric pressure sensors sitting in a warehouse. Individually, the readings are normal: temperature 72°F, humidity 45%, pressure steady. But the emergence detector notices a pattern: the RATE of temperature change is accelerating slightly in one corner, humidity is rising faster than the temperature increase would explain, and the barometric microfluctuations suggest an airflow change. Individually: nothing. Combined: the early signature of a malfunctioning HVAC system that, left unchecked for 48 hours, will create conditions for mold growth in stored inventory.</w:t>
      </w:r>
    </w:p>
    <w:p>
      <w:pPr>
        <w:spacing w:after="200" w:before="0"/>
      </w:pPr>
      <w:r>
        <w:rPr>
          <w:rFonts w:ascii="Times New Roman" w:hAnsi="Times New Roman" w:eastAsia="Times New Roman" w:cs="Times New Roman"/>
          <w:b w:val="0"/>
          <w:color w:val="1A1612"/>
          <w:sz w:val="24"/>
        </w:rPr>
        <w:t>The detector doesn't know what "mold" is. It doesn't have a rule that says "rising humidity + temperature + airflow change equals mold risk." It detects the emergent pattern, the combination of variables behaving in a way that's statistically unusual compared to baseline, and flags it. That's entropy detection. The environment is becoming more disordered (moving from a stable state to an unstable state), and the detector catches the shift before it becomes a problem. Is this going to change the world by itself? No. It's a proof of concept. It proves that the Eckstrophy Engine's principles can extend beyond human behavior into physical measurement. It proves that a three-dollar microcontroller can participate in a planetaryscale entropy detection network. It proves that the boundary between digital systems and physical reality is permeable. And it's cool as hell. I make no apologies. The Bigger Picture: Fifteen Repos, One Architecture I've described five projects. Let me zoom out and show you the full ecosystem: eckstrophy-engine, The core protocol. Twelve microservices. The beating heart. xp-timekeeping, Universal Times v4.0. Hydrogenanchored temporal infrastructure. (Chapter 22.) extropialingo, Gamified language learning with physics-based X P. homeflow, Household coordination with physicsbased optimization. 1. 2. 3. 4. eckstrophy-master-control-hub, Unified ecosystem orchestration. levelup-academy, Adaptive learning with entropy reduction rewards. xp-net, Layer 1 dag protocol with entropy-anchored governance. xp-dag-mesh, Physics-anchored dag Layer 1 with thermodynamic validation. signalflow, AI-enhanced task management with invisible validation. esp32-emergence-detector, Hardware: ESP32 detecting emergent patterns. eckstrophy-technologies-website, The professional site for the LLC. thermodynamic-revolution, Thematic exploration of thermodynamic principles in systems design. 13-15. Additional supporting repositories for documentation, testing, and integration. That's not a pitch deck. That's a software ecosystem. Every single project connects to the same underlying architecture: the X P formula, the loop lifecycle, the dag substrate, the multi-ledger. Every project is a different answer to the same question: "What happens when you measure the right things, reward the right behavior, and build systems that can't be gamed?" HomeFlow answers it for households. ExtropiaLingo answers it for language learning. LevelUp Academy answers it for education. 5. 6. 7. 8. 9. 10. 11. 12.</w:t>
      </w:r>
    </w:p>
    <w:p>
      <w:pPr>
        <w:spacing w:after="200" w:before="0"/>
      </w:pPr>
      <w:r>
        <w:rPr>
          <w:rFonts w:ascii="Times New Roman" w:hAnsi="Times New Roman" w:eastAsia="Times New Roman" w:cs="Times New Roman"/>
          <w:b w:val="0"/>
          <w:color w:val="1A1612"/>
          <w:sz w:val="24"/>
        </w:rPr>
        <w:t>SignalFlow answers it for productivity. The ESP32 detector answers it for physical reality. The core engine answers it for everything else. One architecture. Infinite applications. Because the principle, measure entropy reduction, reward contribution, make gaming economically irrational, applies everywhere. Everywhere. Why Building Is the Argument I could have written a philosophy paper. I did, actually, about twenty of them, posted on Academia.edu. Papers with formal definitions and proofs and citations. You know how many people read academic papers? About seven. And five of them are the author and the author's grad students. So I wrote code instead. Code is the argument that can't be dismissed. You can argue with a theory. You can nitpick a proof. You can claim the assumptions are wrong, the model is oversimplified, the author is naive. But you can't argue with working software. It either works or it doesn't. Run the code. Check the outputs. Verify the math. Fifteen repositories. Twelve microservices. Work in progress. Open source. Those are the receipts. If you think the thesis is wrong, that entropy reduction can't be measured, that contribution can't be valued, that systems can't be built that resist gaming, then break the code. It's open source. The Git Hub repos are right there. Fork them. Attack them. Find the bug that proves the architecture is flawed. I'm waiting.</w:t>
      </w:r>
    </w:p>
    <w:p>
      <w:pPr>
        <w:spacing w:after="200" w:before="0"/>
      </w:pPr>
      <w:r>
        <w:rPr>
          <w:rFonts w:ascii="Times New Roman" w:hAnsi="Times New Roman" w:eastAsia="Times New Roman" w:cs="Times New Roman"/>
          <w:b w:val="0"/>
          <w:color w:val="1A1612"/>
          <w:sz w:val="24"/>
        </w:rPr>
        <w:t>I've been waiting for a year. Nobody's found it yet.</w:t>
      </w:r>
    </w:p>
    <w:p>
      <w:pPr>
        <w:pStyle w:val="Heading1"/>
        <w:keepNext/>
        <w:spacing w:before="360" w:after="240"/>
      </w:pPr>
      <w:r>
        <w:rPr>
          <w:rFonts w:ascii="Times New Roman" w:hAnsi="Times New Roman" w:eastAsia="Times New Roman" w:cs="Times New Roman"/>
          <w:b/>
          <w:color w:val="1A1612"/>
          <w:sz w:val="32"/>
        </w:rPr>
        <w:t>Chapter 20. The Eckstrophy ecosystem, software, hardware, music, and mind</w:t>
      </w:r>
    </w:p>
    <w:p>
      <w:pPr>
        <w:spacing w:after="200" w:before="0"/>
      </w:pPr>
      <w:r>
        <w:rPr>
          <w:rFonts w:ascii="Times New Roman" w:hAnsi="Times New Roman" w:eastAsia="Times New Roman" w:cs="Times New Roman"/>
          <w:b w:val="0"/>
          <w:color w:val="1A1612"/>
          <w:sz w:val="24"/>
        </w:rPr>
        <w:t>When people hear about the Eckstrophy Engine, they expect a product. A platform. An app with a download button and a "Sign Up Free" page and maybe a cute mascot. They expect something they can evaluate on Product Hunt over lunch. What they get is an ecosystem. And I know "ecosystem" is a word that's been ruined by tech bros who use it to mean "we have three products and a newsletter." I hate that. But I don't have a better word, because what I'm describing actually IS an ecosystem in the biological sense, a set of interdependent systems that create conditions for each other's existence. Let me explain what I mean by walking through the layers. Layer 1: The Core Protocol (eckstrophy-engine) Everything starts here. The core engine is Type Script organized into twelve microservices: epistemology-engine, The truth machine. Evaluates claims, manages confidence levels, detects anomalies. This is the service that implements post-infallibility epistemology, the rejection of binary true/false in favor of continuous confidence scores that update based on evidence. 1. signalflow, Task management and priority calculation. Not just the standalone SignalFlow app, but the underlying signal processing that determines what needs attention across the entire ecosystem. loop-ledger, Tracks the lifecycle of every contribution loop: OPEN then VALIDATING then CONSENSUS then CLOSED then SETTLED. Also manages the FAILED and ISOLATED states for loops that don't make it. reputation, Manages the 10-level reputation ladder and scores. Your reputation is a function of your validation accuracy, your contribution consistency, and your domain expertise. xp-mint, The service that actually creates new X P tokens when a loop closes successfully. Implements the X P formula: X P equals R times F times delta S times (w dot E) times log of one over T sub s.. Every variable is evaluated, the math is executed, and new X P enters the economy. dag-substrate, The directed acyclic graph that stores everything. Not a blockchain. A dag. The difference matters and we covered it in Chapter 11, but the short version: dags don't have blocks, don't have mining, and don't force a single linear history. They're faster, more scalable, and structurally more resilient. dfao-registry, Manages the Decentralized Fractal Autonomous Organizations. Registration, nesting, governance rules, membership. dee-fows within dee-fows within dee-fows, all the way down (and up). governance, Governance token management and voting mechanisms. Remember: governance power comes from contribution, not purchase. 2. 3. 4. 5. 6. 7. 8. temporal, Time management. Integrates with the Universal Times system (Chapter 22) to provide physics-anchored timestamps for every event on the dag. ledger, Manages all record and meter types (X P, C T, E P, I T, D T, cat), implements decay ( lambda equals 0.01/30 cycles), friction (δ equals 0.02), and token interactions. credentials, Verifiable credential management. Your contributions produce credentials that are cryptographically verifiable and permanently recorded. ecosystem, The meta-service that manages interactions between ecosystem projects. How does HomeFlow talk to SignalFlow? Through the ecosystem service. Twelve services. One protocol. Every service is independently deployable, independently testable, and independently auditable. If one service has a bug, the others keep running. That's not just good engineering. That's antifragility at the infrastructure level. Let me translate this for the non-technical reader, because I think the architecture is important enough to deserve a plain-English pass. Imagine a restaurant kitchen. In a traditional kitchen, everything runs through the head chef. The head chef decides what goes out. If the head chef is sick, the kitchen shuts down. That's a centralized architecture. One point of failure. Now imagine a kitchen where each station, grill, sauté, prep, pastry, plating, operates independently. Each station has its own process, its own quality control, its own output. If the grill station breaks down, the sauté station keeps cooking. The prep station keeps prepping. The restaurant might have a limited menu that night, but it stays open. 9. 10. 11. 12.</w:t>
      </w:r>
    </w:p>
    <w:p>
      <w:pPr>
        <w:spacing w:after="200" w:before="0"/>
      </w:pPr>
      <w:r>
        <w:rPr>
          <w:rFonts w:ascii="Times New Roman" w:hAnsi="Times New Roman" w:eastAsia="Times New Roman" w:cs="Times New Roman"/>
          <w:b w:val="0"/>
          <w:color w:val="1A1612"/>
          <w:sz w:val="24"/>
        </w:rPr>
        <w:t>That's microservice architecture. Each of the twelve services is a station. They communicate with each other (the loop-ledger needs to talk to the xp-mint when a loop closes, just like the grill station needs to coordinate with the plating station). But they don't depend on each other to exist. Any one can fail without taking the others down. Now imagine that every time the grill station breaks down and recovers, it comes back with a better understanding of what caused the breakdown, and it updates its procedures so that specific failure can't happen again. And it shares that knowledge with all the other stations, so they can prevent similar failures in their own processes. That's antifragile microservice architecture. That's what the Eckstrophy Engine is. Twelve stations. Independently resilient. Collectively antifragile. All communicating through a shared language (the dag) that ensures everything stays coherent even when individual parts are being upgraded, repaired, or stressed. Layer 2: The Application Layer The application layer is where the abstract protocol touches real human problems. This is where the unfucking happens. I've covered HomeFlow, ExtropiaLingo, LevelUp Academy, SignalFlow, and the ESP32 detector in the previous chapter. But I want to zoom in on something I haven't emphasized enough: these applications are the Trojan horses. Let me explain.</w:t>
      </w:r>
    </w:p>
    <w:p>
      <w:pPr>
        <w:spacing w:after="200" w:before="0"/>
      </w:pPr>
      <w:r>
        <w:rPr>
          <w:rFonts w:ascii="Times New Roman" w:hAnsi="Times New Roman" w:eastAsia="Times New Roman" w:cs="Times New Roman"/>
          <w:b w:val="0"/>
          <w:color w:val="1A1612"/>
          <w:sz w:val="24"/>
        </w:rPr>
        <w:t>Nobody wakes up in the morning and says, "You know what I need? A physics-based entropy reduction framework for civilization-scale coordination." That's not a thing normal humans think. If you put that on a billboard, people would assume it was a joke or a cult. But people DO wake up and say: "I wish my household ran more smoothly." "I wish I could actually learn Spanish." "I wish my kids' education wasn't so obviously broken." "I wish my to-do list wasn't a source of anxiety." HomeFlow, ExtropiaLingo, LevelUp, SignalFlow, they answer those wishes. They're practical tools for practical problems. People use them because they work, not because they understand the X P formula or care about dag topology. But underneath, every interaction with these tools is a loop closure on the Eckstrophy Engine. Every task completed in SignalFlow is entropy reduction measured and recorded. Every language skill validated in ExtropiaLingo is a contribution credited and rewarded. Every household chore tracked in HomeFlow is a data point in the broader contribution economy. The users don't need to understand the engine. They just need to use the tools. The tools do the rest. This is deliberate. This is, if I'm being honest, a little bit sneaky. And I don't apologize for it, because the alternative is what every other world-changing system has tried: "First, let me explain the entire theoretical framework. Then, once you understand and agree with the philosophy, we'll build the practical tools.",</w:t>
      </w:r>
    </w:p>
    <w:p>
      <w:pPr>
        <w:spacing w:after="200" w:before="0"/>
      </w:pPr>
      <w:r>
        <w:rPr>
          <w:rFonts w:ascii="Times New Roman" w:hAnsi="Times New Roman" w:eastAsia="Times New Roman" w:cs="Times New Roman"/>
          <w:b w:val="0"/>
          <w:color w:val="1A1612"/>
          <w:sz w:val="24"/>
        </w:rPr>
        <w:t>That approach produces: conferences, journals, Twitter arguments, and zero functional systems. My approach: build the practical tools. Make them work better than the alternatives. Let the theoretical framework operate invisibly in the background. When people ask "why does this work so well?", THEN explain the theory. By that point, they have personal experience with the system. They're not evaluating an abstraction. They're understanding something they already use. The best way to change someone's mind isn't to argue with them. It's to give them a better tool and let them argue with themselves. Layer 3: The Music Yes, there's music. Under the name Yadnaros (which is, yes, a wordplay), I release music on all major streaming platforms. And yes, it's related to the Eckstrophy Engine. I know this sounds like I'm doing the thing where founders try to make their personal hobbies seem relevant to their company's mission. ("Our blockchain platform also makes artisanal candles because we believe in the FULL human experience.") That's not what this is. The music is systems theory in auditory form. It explores feedback loops, emergent behavior, entropy reduction, and self-organizing systems through composition and production. Each track is an experiment in sonic entropy, starting with disorder and building toward structure, or starting with structure and exploring what happens when you introduce chaos. But more importantly, the music exists because the Eckstrophy Engine isn't just about technology. It's about a way of seeing.</w:t>
      </w:r>
    </w:p>
    <w:p>
      <w:pPr>
        <w:spacing w:after="200" w:before="0"/>
      </w:pPr>
      <w:r>
        <w:rPr>
          <w:rFonts w:ascii="Times New Roman" w:hAnsi="Times New Roman" w:eastAsia="Times New Roman" w:cs="Times New Roman"/>
          <w:b w:val="0"/>
          <w:color w:val="1A1612"/>
          <w:sz w:val="24"/>
        </w:rPr>
        <w:t>Systems thinking isn't a tool you pick up and put down. It's a lens. Once you see the world as nested feedback loops, you can't unsee it. You see it in music (a song is a feedback loop between tension and resolution). You see it in cooking (a recipe is an entropy reduction algorithm). You see it in relationships (every conversation is a validation loop). The music is proof that this lens works everywhere. Not just in code. Not just in economics. Not just in governance. In art. In creativity. In the most human, most irrational, most beautiful things we do. If the Eckstrophy Engine only worked for rational, quantifiable domains, it would be a nice technical achievement and nothing more. The fact that the underlying principles extend to music means they extend to everything. Because if you can find entropy reduction in art, you can find it anywhere. Think about what a song does. It takes the listener from a state of uncertainty ("what comes next?") to a state of resolution ("ah, that's what comes next"). That's entropy reduction. The composer is reducing the listener's informational entropy about the sonic experience. A good melody creates and resolves tension, creates disorder and then resolves it into order, and the emotional experience of music IS the emotional experience of entropy reduction. Why does a resolved chord feel satisfying? Because resolution is entropy reduction. Your brain processes the sonic information, generates expectations (entropy), and feels reward when those expectations are met or productively violated (entropy reduction through surprise that retrospectively makes sense).</w:t>
      </w:r>
    </w:p>
    <w:p>
      <w:pPr>
        <w:spacing w:after="200" w:before="0"/>
      </w:pPr>
      <w:r>
        <w:rPr>
          <w:rFonts w:ascii="Times New Roman" w:hAnsi="Times New Roman" w:eastAsia="Times New Roman" w:cs="Times New Roman"/>
          <w:b w:val="0"/>
          <w:color w:val="1A1612"/>
          <w:sz w:val="24"/>
        </w:rPr>
        <w:t>This isn't poetry pretending to be science. This is information theory applied to aesthetics. Every music theorist already thinks in terms of tension and resolution. I'm just pointing out that tension and resolution ARE entropy and entropy reduction, measured in the informational domain. The music exists because the Eckstrophy Engine framework predicts it should. If entropy reduction is the universal unit of value, and if humans experience entropy reduction as rewarding (which they do, that's the dopamine response to resolved uncertainty), then art, specifically, art that creates and resolves informational entropy, should be expressible in the framework. It is. The music is the proof. (Also, the music is good. But I'm biased. Listen to Yadnaros on any streaming platform and judge for yourself. Loop closure: your validation of the music's quality is itself an entropy reduction in the Cultural domain. See what I did there?) Layer 4: The Master Control Hub The eckstrophy-master-control-hub is the orchestration layer that ties everything together. It's the conductor of the orchestra. In practical terms, it handles: Cross-application X P tracking: X P earned in HomeFlow shows up in your global profile alongside X P earned in ExtropiaLingo or LevelUp Academy. Your contribution record is unified across all applications. Domain aggregation: Your contribution scores in each of the eight entropy domains are aggregated across all applications. Maybe you're great at Cognitive domain, contributions through LevelUp, and great at Thermodynamic domain contributions through your ESP32 detector work. The hub shows both. dee-fow coordination: A dee-fow that operates across multiple applications needs a coordination layer. The hub provides it. Ecosystem health monitoring: The hub monitors the overall health of the ecosystem, loop closure rates, validation accuracy, X P minting velocity, ledger balance, and flags anomalies for attention. Think of it as the nervous system connecting all the organs. Each organ (application) does its own thing. The nervous system ensures they're all working together as a coherent organism. The 8 Entropy Domains: Where Value Lives I've mentioned the eight entropy domains throughout this book but haven't dedicated focused space to explaining why there are eight and what they mean. Let me fix that. The eight domains represent the fundamental categories of disorder that humans can reduce. Every genuine contribution falls into at least one domain (and often several): Cognitive, Reducing disorder in understanding. Teaching, learning, explaining, clarifying. When you help someone understand something they didn't understand before, you've reduced cognitive entropy. Code, Reducing disorder in software systems. Writing clean code, fixing bugs, improving architecture, documenting APIs. The digital infrastructure domain., 1. 2.</w:t>
      </w:r>
    </w:p>
    <w:p>
      <w:pPr>
        <w:spacing w:after="200" w:before="0"/>
      </w:pPr>
      <w:r>
        <w:rPr>
          <w:rFonts w:ascii="Times New Roman" w:hAnsi="Times New Roman" w:eastAsia="Times New Roman" w:cs="Times New Roman"/>
          <w:b w:val="0"/>
          <w:color w:val="1A1612"/>
          <w:sz w:val="24"/>
        </w:rPr>
        <w:t>Social, Reducing disorder in human relationships and coordination. Resolving conflicts, building teams, facilitating communication, mediating disputes. The hardest domain to measure and possibly the most important. Economic, Reducing disorder in resource allocation. Improving efficiency, reducing waste, optimizing distribution, creating fair markets. Thermodynamic, Reducing physical disorder. Cleaning, organizing, maintaining, repairing. The literal interpretation of entropy reduction, making physical spaces more ordered. Informational, Reducing disorder in data and knowledge systems. Curating, fact-checking, organizing archives, improving data quality. Governance, Reducing disorder in decision-making processes. Creating fair rules, implementing transparent processes, improving institutional design. Temporal, Reducing disorder in time management and scheduling. Improving planning, reducing scheduling conflicts, optimizing time allocation. Let me make these visceral with examples from actual life: Your friend explains quantum computing to you in a way that finally clicks then Cognitive entropy reduction A developer refactors spaghetti code into clean, documented modules then Code entropy reduction A mediator helps two departments stop their turf war then Social entropy reduction 3. 4. 5. 6. 7. 8.,</w:t>
      </w:r>
    </w:p>
    <w:p>
      <w:pPr>
        <w:spacing w:after="200" w:before="0"/>
      </w:pPr>
      <w:r>
        <w:rPr>
          <w:rFonts w:ascii="Times New Roman" w:hAnsi="Times New Roman" w:eastAsia="Times New Roman" w:cs="Times New Roman"/>
          <w:b w:val="0"/>
          <w:color w:val="1A1612"/>
          <w:sz w:val="24"/>
        </w:rPr>
        <w:t>A logistics optimizer reroutes delivery trucks and saves 30% on fuel then Economic entropy reduction Marie Kondo comes to your house then Thermodynamic entropy reduction (yes, literally) A journalist fact-checks a viral claim and publishes the correction then Informational entropy reduction A committee designs a transparent voting process for a community decision then Governance entropy reduction A project manager creates a realistic timeline that eliminates scheduling conflicts then Temporal entropy reduction Every useful thing any human has ever done fits into at least one of these domains. Every. Single. One. I've tried to find counterexamples. I've asked other people to find counterexamples. Nobody has yet. If you think you've found one, I genuinely want to hear about it. Either I'll show you which domain it fits, or you'll have identified a ninth domain, in which case congratulations, you've just contributed to the framework's entropy reduction. (See what I did there?) These eight domains aren't arbitrary. They emerge from a systematic analysis of the types of disorder that exist in human civilization. Every problem you can think of, from climate change (Thermodynamic + Governance) to misinformation (Informational + Cognitive) to political dysfunction (Governance + Social), maps onto some combination of these domains. Each domain has a characteristic "causal closure speed", the rate at which contributions in that domain have measurable effects. Code domain contributions close fast (you can test software immediately). Social domain contributions close slowly (the ef‐, fects of mediation take time to manifest). This speed is analogous to the speed of light in physics, it's a fundamental constant of each domain that determines how quickly value can be measured and rewarded. The structural analogy to E equals mc² isn't just cute. It's architecturally significant. The X P formula is structured so that the relationship between entropy reduction and value follows the same mathematical form as the relationship between mass and energy. This isn't because I think I'm Einstein. It's because physics discovered the right mathematical structure for relating two quantities that are deeply interchangeable, and that structure applies here too. One Architecture, Infinite Problems I want to close this chapter with the thing that makes me most confident this will work. Every application in the ecosystem, HomeFlow, ExtropiaLingo, LevelUp, SignalFlow, the ESP32 detector, and every application that hasn't been built yet, runs on the same core architecture. The same X P formula. The same loop lifecycle. The same dag substrate. The same ledger. The same eight domains. This means that every new application automatically inherits every defense, every optimization, every detection model, and every improvement from every other application. Let me say that differently because I don't think the implications are obvious: When you build a traditional app, you start from scratch. New codebase. New security model. New detection systems. New reputation framework. You're at zero. When you build on the Eckstrophy Engine ecosystem, you start with everything the ecosystem has already learned. The Sybil resistance trained by millions of interactions across all existing applications. The validation models refined by every previous contribu‐ tion. The reputation data from every participant in every application. The detection heuristics learned from every attack that was ever attempted. You're not starting at zero. You're starting at the current peak of the entire ecosystem's accumulated intelligence. This is why network effects in the Eckstrophy Engine are qualitatively different from network effects in traditional platforms. Facebook's network effects are about data, more users means more content means more engagement means more ads. The value accumulates for the platform. The Eckstrophy Engine's network effects are about intelligence, more applications means more attack vectors explored means more detection models trained means more validation accuracy means more trustworthy records. The value accumulates for the entire ecosystem, including every future application that hasn't been built yet. This is compounding intelligence. And like compound interest, the returns are modest at first and absurd over time. An adversarial pattern detected in HomeFlow improves detection in SignalFlow. A validation model refined in ExtropiaLingo benefits LevelUp Academy. An X P minting optimization discovered in one corner of the ecosystem immediately applies everywhere. The ecosystem gets smarter as a whole every time any part learns something new. This is the biological principle of ecosystem intelligence. A forest isn't smart because individual trees are smart. A forest is smart because the mycorrhizal network, the underground fungal web connecting all the trees, allows information to flow between organisms. A tree that's being attacked by beetles sends chemical signals through the network, and distant trees that have never encountered beetles pre-emptively increase their resin production. The Eckstrophy Engine ecosystem works the same way. The core protocol is the mycorrhizal network. The applications are the trees. And every attack, every anomaly, every lesson learned flows through the network to benefit every node. That's not a platform. That's not a product. That's not even a company. It's an organism. And it's growing. The Worst Version First Philosophy I need to talk about how I build things, because it explains something important about the ecosystem. Most engineers aim for the best version first. They architect the perfect system, spec out every requirement, design elegant interfaces, and then spend two years building something that launches to universal indifference because the market moved while they were perfecting their font choices. I build the worst version first. HomeFlow v0.1 was ugly. Embarrassingly ugly. It was a command-line tool that my household used to log chores in a shared text file. No GUI. No database. No fancy visualizations. Just a text file with timestamps and descriptions. But it worked. The text file showed who did what, when. That was enough to prove the concept: visible contribution tracking changes household dynamics. The ugly prototype validated the thesis. Everything after that was optimization.</w:t>
      </w:r>
    </w:p>
    <w:p>
      <w:pPr>
        <w:spacing w:after="200" w:before="0"/>
      </w:pPr>
      <w:r>
        <w:rPr>
          <w:rFonts w:ascii="Times New Roman" w:hAnsi="Times New Roman" w:eastAsia="Times New Roman" w:cs="Times New Roman"/>
          <w:b w:val="0"/>
          <w:color w:val="1A1612"/>
          <w:sz w:val="24"/>
        </w:rPr>
        <w:t>ExtropiaLingo v0.1 was similarly embarrassing. A basic quiz interface with X P tracking bolted on. No social features. No adaptive difficulty. No fancy gamification. Just: learn a word, get tested on the word, earn X P if you got it right. But it proved that X P-based learning motivation works differently than streak-based motivation. The ugly version validated the thesis. This is the "worst version first" philosophy, and it's not just about speed. It's about epistemology. Building the worst version first is a falsification strategy. If the worst version works, the thesis is likely correct and improvements will make it work better. If the worst version fails, no amount of UI polish would have saved it, and you've saved years of wasted effort. Every project in the ecosystem started ugly. Every project in the ecosystem started as a test of a specific thesis. Every thesis was grounded in the same underlying architecture: the X P formula, the loop lifecycle, the entropy reduction framework. Fifteen repositories. Fifteen ugly first versions. Fifteen validated theses. That's not a portfolio. That's an empirical argument. Each project is a data point confirming that the underlying architecture works in a different context. Households. Language learning. Education. Task management. Physical sensing. Temporal infrastructure. If the architecture only worked in one domain, it might be a clever domain-specific tool. But it works in fifteen domains. Fifteen. That's not cleverness. That's universality. And universality means the next domain, the one you care about, the one that's fucked in your life, is likely reachable too. What domain would you unfuck if you had the tools?</w:t>
      </w:r>
    </w:p>
    <w:p>
      <w:pPr>
        <w:spacing w:after="200" w:before="0"/>
      </w:pPr>
      <w:r>
        <w:rPr>
          <w:rFonts w:ascii="Times New Roman" w:hAnsi="Times New Roman" w:eastAsia="Times New Roman" w:cs="Times New Roman"/>
          <w:b w:val="0"/>
          <w:color w:val="1A1612"/>
          <w:sz w:val="24"/>
        </w:rPr>
        <w:t>You have the tools. For a dollar. What the Ecosystem Means for You Let me get personal for a second. When I talk about the ecosystem, I'm not talking about it the way a tech CEO talks about their "ecosystem", meaning "the group of products we'd like you to be locked into." I'm talking about it the way a biologist talks about an ecosystem: a set of interdependent systems that create conditions for each other's survival and growth. The practical implication for you, the reader, the potential participant, is this: You don't have to use all of it. You don't have to understand all of it. You can enter through whichever door makes sense for your life. Does your household run on chaos and resentment? Start with HomeFlow. Use it for a month. See if visible contribution tracking changes the dynamics. If it does, you've just experienced the core thesis of this entire book, that measuring the right things changes behavior, in the context of your own kitchen. Want to actually learn a language instead of just maintaining a Duolingo streak? Try ExtropiaLingo. Use the X P-based progression instead of the gamification-based progression. See if measuring actual communication ability produces different motivation than measuring lesson completion.</w:t>
      </w:r>
    </w:p>
    <w:p>
      <w:pPr>
        <w:spacing w:after="200" w:before="0"/>
      </w:pPr>
      <w:r>
        <w:rPr>
          <w:rFonts w:ascii="Times New Roman" w:hAnsi="Times New Roman" w:eastAsia="Times New Roman" w:cs="Times New Roman"/>
          <w:b w:val="0"/>
          <w:color w:val="1A1612"/>
          <w:sz w:val="24"/>
        </w:rPr>
        <w:t>Feel like your to-do list is running your life instead of vice versa? Try SignalFlow. Let entropy-weighted prioritization replace your own urgency-biased assessment of what matters. See if doing the hard things first, because the system surfaces them first, changes your productivity. Each of these is a low-cost, low-commitment experiment. Not "invest in my vision." Not "join my movement." Experiment. Test. Verify. And if the experiment works, if measuring the right things and rewarding the right behaviors actually produces better outcomes in your specific life, then you've got evidence. Not my evidence. Yours. Your own lived experience confirming that the world is fucked because of broken measurement, and unfuckable through better measurement. That's the ecosystem's purpose. Not to create a product suite. To create a field of evidence. Fifteen experiments. Fifteen domains. One thesis. Test it yourself.</w:t>
      </w:r>
    </w:p>
    <w:p>
      <w:pPr>
        <w:pStyle w:val="Heading1"/>
        <w:keepNext/>
        <w:spacing w:before="360" w:after="240"/>
      </w:pPr>
      <w:r>
        <w:rPr>
          <w:rFonts w:ascii="Times New Roman" w:hAnsi="Times New Roman" w:eastAsia="Times New Roman" w:cs="Times New Roman"/>
          <w:b/>
          <w:color w:val="1A1612"/>
          <w:sz w:val="32"/>
        </w:rPr>
        <w:t>Chapter 21. Emergent sovereignty, self-validating systems for a post-trust world</w:t>
      </w:r>
    </w:p>
    <w:p>
      <w:pPr>
        <w:spacing w:after="200" w:before="0"/>
      </w:pPr>
      <w:r>
        <w:rPr>
          <w:rFonts w:ascii="Times New Roman" w:hAnsi="Times New Roman" w:eastAsia="Times New Roman" w:cs="Times New Roman"/>
          <w:b w:val="0"/>
          <w:color w:val="1A1612"/>
          <w:sz w:val="24"/>
        </w:rPr>
        <w:t>We have a trust problem. I don't mean "people are less trusting these days," though that's true. I don't mean "institutional credibility is declining," though it is. I mean something more fundamental: the entire infrastructure of human coordination is built on trust, and trust doesn't scale. Think about what "trust" actually means in practice. You trust that the food you buy isn't poisoned. You trust that the bridge you drive over was built correctly. You trust that the pilot flying your plane is qualified. You trust that the money in your bank account actually exists. You trust that elections are counted fairly. You trust that the news is approximately accurate. Every single one of these trusts has been violated in living memory. Contaminated food. Collapsed bridges. Unqualified professionals. Bank failures. Electoral fraud. Misinformation campaigns. Trust isn't wrong. It's just insufficient. It works in small groups, tribes, families, close-knit communities, where reputation is visible and accountability is personal. You trust your neighbor because you know them. You've seen their track record. The social cost of betraying your trust is high enough to deter most people.</w:t>
      </w:r>
    </w:p>
    <w:p>
      <w:pPr>
        <w:spacing w:after="200" w:before="0"/>
      </w:pPr>
      <w:r>
        <w:rPr>
          <w:rFonts w:ascii="Times New Roman" w:hAnsi="Times New Roman" w:eastAsia="Times New Roman" w:cs="Times New Roman"/>
          <w:b w:val="0"/>
          <w:color w:val="1A1612"/>
          <w:sz w:val="24"/>
        </w:rPr>
        <w:t>But at scale, cities, nations, global systems, trust becomes a prayer. You're trusting strangers who have no social relationship with you, no personal accountability to you, and often no idea you exist. The only thing maintaining the trust is institutions, regulatory bodies, professional certifications, legal systems, and institutions, as we've comprehensively documented in this book, are capturable, corruptible, and frequently captured and corrupted. The question that animates this entire project is: what comes after trust? Not "how do we rebuild trust", that ship has sailed, hit an iceberg, and is making romantic movies about the sinking. The question is: what system of coordination can we build that doesn't require trust because it can't be violated? I think about this constantly. Like, constantly. I'm at a restaurant and the menu says "locally sourced." My first thought: who verified that? The restaurant? They have every incentive to lie. A certification body? Who certifies the certifiers? The government? With what inspection cadence and what penalties for fraud? It goes all the way down, and at the bottom of every trust chain there's a human being who could be lazy, corrupt, overworked, or simply wrong. My wife tells me I'm "fun at restaurants." She's being sarcastic. But this is the problem. Every claim you encounter in daily life, this food is safe, this building is up to code, this news is accurate, this product works as advertised, is backed by a trust chain that terminates in a human being. And human beings, as we've exhaustively documented in this book, are status-seeking, lossaverse, recognition-hungry primates who optimize for their own incentives rather than for truth.</w:t>
      </w:r>
    </w:p>
    <w:p>
      <w:pPr>
        <w:spacing w:after="200" w:before="0"/>
      </w:pPr>
      <w:r>
        <w:rPr>
          <w:rFonts w:ascii="Times New Roman" w:hAnsi="Times New Roman" w:eastAsia="Times New Roman" w:cs="Times New Roman"/>
          <w:b w:val="0"/>
          <w:color w:val="1A1612"/>
          <w:sz w:val="24"/>
        </w:rPr>
        <w:t>The trust chain doesn't need one weak link to fail. It has weak links ALL THE WAY DOWN. The answer is emergent sovereignty. Sovereignty: A Systems Definition Sovereignty, in the traditional sense, means the authority of a state to govern itself. The monarch is sovereign. The nation-state is sovereign. The people, in a democracy, are sovereign. It's a political concept about who gets to make decisions and why their decisions stick. I'm using the word differently. Emergent sovereignty, in the Eckstrophy Engine framework, is the property of a system that can self-validate, that carries within itself all the mechanisms necessary to verify its own integrity, without reference to any external authority. Let me make that concrete. Your college degree is NOT emergently sovereign. It derives its validity from the institution that issued it. If the institution loses accreditation, your degree loses value. The validity is external. It's borrowed. It can be taken away by someone else's decision. Your contribution record on the Eckstrophy Engine IS emergently sovereign. Its validity comes from the dag, the cryptographically signed, independently validated, immutably recorded chain of loop closures. No institution issued it. No institution can revoke it. Its validity is internal, it derives from the mathematics of the system itself.</w:t>
      </w:r>
    </w:p>
    <w:p>
      <w:pPr>
        <w:spacing w:after="200" w:before="0"/>
      </w:pPr>
      <w:r>
        <w:rPr>
          <w:rFonts w:ascii="Times New Roman" w:hAnsi="Times New Roman" w:eastAsia="Times New Roman" w:cs="Times New Roman"/>
          <w:b w:val="0"/>
          <w:color w:val="1A1612"/>
          <w:sz w:val="24"/>
        </w:rPr>
        <w:t>You don't need to trust me. You don't need to trust any institution. You don't need to trust anyone. You can verify. Check the dag. Review the loop closures. Audit the validations. The math is the math. It works or it doesn't, regardless of who I am, what institution backs it, or what any government says about it. That's sovereignty at the individual level. Your contribution record belongs to you, validated by math, stored immutably, sovereign. The Post-Trust Coordination Problem Here's the problem that emergent sovereignty solves: In a post-trust world, and I'd argue we're already in one, we just haven't admitted it yet, how do you coordinate? If you can't trust institutions, how do you know the food is safe? If you can't trust credentials, how do you know the doctor is qualified? If you can't trust media, how do you know what's true? If you can't trust elections, how do you know who was chosen? The current answer is: you don't. You just kind of. hope. You look at Yelp reviews (gameable), check their LinkedIn (gameable), Google them (manipulable), and make a decision based on vibes and anxiety. The emergent sovereignty answer is: you verify. Not through trust. Through math. Through cryptographically verifiable contribution records. Through loop closures validated by independent parties whose own reputations are at stake. Through an immutable record that no one, not even me, not even the system's creator, can alter. In the Emergent Sovereignty Framework, every claim comes with receipts. Not "trust me" receipts. Cryptographic receipts.</w:t>
      </w:r>
    </w:p>
    <w:p>
      <w:pPr>
        <w:spacing w:after="200" w:before="0"/>
      </w:pPr>
      <w:r>
        <w:rPr>
          <w:rFonts w:ascii="Times New Roman" w:hAnsi="Times New Roman" w:eastAsia="Times New Roman" w:cs="Times New Roman"/>
          <w:b w:val="0"/>
          <w:color w:val="1A1612"/>
          <w:sz w:val="24"/>
        </w:rPr>
        <w:t>"I'm a qualified electrician." then Show me your contribution record in the Code and Thermodynamic domains. How many loops have you closed? What was your validation accuracy? What did independent validators say about the quality of your work? "This food is organic." then Show me the dag trail. Where was it grown? Who validated the growing conditions? What were the sensor readings from the ESP32 emergence detector monitoring the field? (Yes, this is a real use case. Yes, it works. No, it's not deployed in farms yet. Give me time.) "This election was fair." then Show me the governance loops. How were votes recorded? Who validated the counting? What does the temporal record show about when ballots were submitted? Every claim. Every receipt. Every verification available to anyone who wants to check. This isn't paranoia. It's engineering. In a world where trust has been systematically eroded by institutions that abused it, the only sustainable alternative is systems that don't require trust because they can be independently verified. The Five Properties of Emergent Sovereignty Let me formalize this. A system is emergently sovereign if and only if it satisfies all five of the following properties: 1. Self-Validation: The system carries within itself all mechanisms necessary to verify its own claims. No external authority is required. Anyone can audit the system using only the system's own data and publicly available algorithms.</w:t>
      </w:r>
    </w:p>
    <w:p>
      <w:pPr>
        <w:spacing w:after="200" w:before="0"/>
      </w:pPr>
      <w:r>
        <w:rPr>
          <w:rFonts w:ascii="Times New Roman" w:hAnsi="Times New Roman" w:eastAsia="Times New Roman" w:cs="Times New Roman"/>
          <w:b w:val="0"/>
          <w:color w:val="1A1612"/>
          <w:sz w:val="24"/>
        </w:rPr>
        <w:t>2. Cryptographic Non-Repudiation: Once a claim is recorded, it cannot be denied or altered. The dag ensures this through cryptographic hashing, each node's hash incorporates the hashes of its predecessors, creating a tamper-evident chain that extends to the genesis node. 3. Independent Verification: Any participant can independently verify any claim without relying on any other participant's assessment. You don't need to trust the validators. You can revalidate their validations. 4. Permissionless Participation: No authority gatekeeps participation. Anyone can contribute, validate, and verify. The system doesn't care about your credentials, your nationality, your institutional affiliation, or your social status. It cares about your contributions and your verification accuracy. 5. Falsifiability: Every claim made within the system is structured to be testable. This is the big one. This is the one that separates the Eckstrophy Engine from every other coordination system that's ever been proposed. Most systems ask you to believe. Believe in democracy. Believe in the market. Believe in the institution. Believe in the leader. And when the system fails, the defenders say: "You didn't believe hard enough." The Eckstrophy Engine asks you to test. Every claim. Every measurement. Every validation. Every token mint. Every governance decision. Test it. Audit it. Challenge it. If it holds up, great. If it doesn't, that's valuable information and the system gets updated. Falsifiability isn't just a nice philosophical principle. It's an architectural feature. Every loop can fail. Every validation can be challenged. Every claim can be disproven. And the system is designed so that failures, challenges, and disproofs make it stronger.</w:t>
      </w:r>
    </w:p>
    <w:p>
      <w:pPr>
        <w:spacing w:after="200" w:before="0"/>
      </w:pPr>
      <w:r>
        <w:rPr>
          <w:rFonts w:ascii="Times New Roman" w:hAnsi="Times New Roman" w:eastAsia="Times New Roman" w:cs="Times New Roman"/>
          <w:b w:val="0"/>
          <w:color w:val="1A1612"/>
          <w:sz w:val="24"/>
        </w:rPr>
        <w:t>A system that can't be proven wrong can't be proven right. The Eckstrophy Engine can be proven wrong. That's what makes it worth testing. That's what makes the test meaningful. That's what makes the result trustworthy, or rather, verifiable, which is better than trustworthy. Every claim made within the system is structured to be testable. If a contribution claim is false, the validation process can discover this. If a validation is inaccurate, the cross-validation process can discover this. There are no unfalsifiable claims. No "trust me" assertions. No faith required. These five properties together create something that has never existed before in human civilization: a coordination system that works without trust because it doesn't need trust. It needs math, and math doesn't have off days. Why Existing Systems Fail the Sovereignty Test Let me run some current systems through this five-point test: The Banking System: Self-Validation? No. You can't independently audit your bank's reserves. Non-Repudiation? No. Banks can and do alter records. (See: Wells Fargo fake accounts scandal.) Independent Verification? No. You need the bank's permission to see your own records. Permissionless? No. You need ID, credit history, and regulatory compliance to open an account. 1. 2. 3. 4.</w:t>
      </w:r>
    </w:p>
    <w:p>
      <w:pPr>
        <w:spacing w:after="200" w:before="0"/>
      </w:pPr>
      <w:r>
        <w:rPr>
          <w:rFonts w:ascii="Times New Roman" w:hAnsi="Times New Roman" w:eastAsia="Times New Roman" w:cs="Times New Roman"/>
          <w:b w:val="0"/>
          <w:color w:val="1A1612"/>
          <w:sz w:val="24"/>
        </w:rPr>
        <w:t>Falsifiable? Partially. You can check your own transactions, but you can't verify the bank's overall solvency. Score: 0.5/5. Not sovereign. You're trusting the bank, the regulators, and the government. Bitcoin: Self-Validation? Yes. Anyone can run a full node and verify all transactions. Non-Repudiation? Yes. Blockchain is immutable (with caveats for 51% attacks). Independent Verification? Yes. Anyone can verify any transaction. Permissionless? Yes. Anyone can create a wallet and transact. Falsifiable? Partially. Transactions are verifiable, but the value of contributions isn't measured, Bitcoin doesn't know or care what the money was for. Score: 4.5/5. Sovereign for transactions. Not sovereign for value, it can verify that money moved but not that value was created. The Eckstrophy Engine: Self-Validation? Yes. The dag contains all data needed to verify any claim. Non-Repudiation? Yes. dag topology with cryptographic hashing prevents alteration. Independent Verification? Yes. Anyone can audit any loop closure. 5. 1. 2. 3. 4. 5. 1. 2. 3.</w:t>
      </w:r>
    </w:p>
    <w:p>
      <w:pPr>
        <w:spacing w:after="200" w:before="0"/>
      </w:pPr>
      <w:r>
        <w:rPr>
          <w:rFonts w:ascii="Times New Roman" w:hAnsi="Times New Roman" w:eastAsia="Times New Roman" w:cs="Times New Roman"/>
          <w:b w:val="0"/>
          <w:color w:val="1A1612"/>
          <w:sz w:val="24"/>
        </w:rPr>
        <w:t>Permissionless? Yes. One dollar entry cost. No credentials required. Falsifiable? Yes. Every contribution claim is structured to be testable. Every validation is cross-checkable. Every X P mint is auditable against the X P formula. Score: 5/5. Sovereign for transactions AND value. It knows what happened AND whether it mattered. This is the breakthrough. Not just tracking that something happened, every database does that. But tracking WHETHER I T MATTERED. Whether it reduced entropy. Whether it created genuine value. And making that assessment verifiable by anyone, dependent on no one. Emergent Sovereignty and the Future of Institutions I'm not anti-institution. I'm anti-institution-that-can't-prove-itdeserves-to-exist. There's a difference. Institutions serve essential functions: coordination, standardsetting, dispute resolution, resource allocation. These functions don't go away just because the current institutions performing them have lost credibility. You still need someone to set building codes. You still need someone to adjudicate disputes. You still need someone to coordinate resource allocation in emergencies. But the institutions performing these functions don't need to be trusted. They need to be verified. 4. 5.</w:t>
      </w:r>
    </w:p>
    <w:p>
      <w:pPr>
        <w:spacing w:after="200" w:before="0"/>
      </w:pPr>
      <w:r>
        <w:rPr>
          <w:rFonts w:ascii="Times New Roman" w:hAnsi="Times New Roman" w:eastAsia="Times New Roman" w:cs="Times New Roman"/>
          <w:b w:val="0"/>
          <w:color w:val="1A1612"/>
          <w:sz w:val="24"/>
        </w:rPr>
        <w:t>In the Emergent Sovereignty Framework, institutions are dee-fows, Decentralized Fractal Autonomous Organizations. They perform the same functions as traditional institutions, but with two critical differences: Their performance is measured. Every institutional action, every standard set, every dispute resolved, every resource allocated, is a loop closure on the dag, measured against entropy reduction. An institution that reduces entropy is rewarded with more governance influence. An institution that increases entropy (through corruption, incompetence, or capture) sees its influence decline as its reputation score drops. Their authority is earned, not granted. No dee-fow has inherent authority. Its authority derives from its validated contribution record. A dee-fow that consistently makes good decisions earns reputation. A dee-fow that consistently makes bad decisions loses it. There's no "too big to fail." There's no "we've always been the authority." There's only: show me your track record, and I'll decide whether to follow your recommendations. This is what "emergent" sovereignty means. Sovereignty isn't declared or assigned. It emerges from demonstrated competence. It's earned through verifiable performance. It persists only as long as the performance continues. That's a profoundly different model from "we're in charge because we've always been in charge", which is, if we're honest, the primary basis for most institutional authority today. Let me give you an example that makes this visceral. Your local school board. In the current system, school board authority derives from: an election (which most people don't vote in), credentials (which are largely self-certified), and tradition 1. 2.</w:t>
      </w:r>
    </w:p>
    <w:p>
      <w:pPr>
        <w:spacing w:after="200" w:before="0"/>
      </w:pPr>
      <w:r>
        <w:rPr>
          <w:rFonts w:ascii="Times New Roman" w:hAnsi="Times New Roman" w:eastAsia="Times New Roman" w:cs="Times New Roman"/>
          <w:b w:val="0"/>
          <w:color w:val="1A1612"/>
          <w:sz w:val="24"/>
        </w:rPr>
        <w:t>("this is how we've always governed schools"). The board makes decisions about curriculum, budgets, staffing, and policy. These decisions affect thousands of children. The feedback loop between "quality of decisions" and "continued authority" is. voting. Every few years. Based on public perception. Which is influenced by marketing, not measurement. Now imagine a school board operating as a dee-fow. Every decision is a loop closure. "We're changing the math curriculum" then measured outcome: did student mathematical capability (measured by LevelUp-style entropy reduction tracking) improve? If yes: the dee-fow's reputation increases, its governance influence grows, more parents and teachers trust its recommendations. If no: reputation decreases, influence declines, alternative dee-fows that made better decisions gain relative influence. The board doesn't need to campaign. It doesn't need to manage perception. It doesn't need to play politics. It needs to make good decisions, as measured by actual outcomes, validated by actual stakeholders, recorded permanently on the dag. Good decisions lead to more influence. Bad decisions lead to less influence. Automatically. No elections needed. Is this a replacement for democratic governance? No. It's an augmentation. Elections still happen. But they happen in the context of publicly verifiable performance data. "Vote for me because I'm trustworthy" becomes "vote for me because my validated track record shows consistent positive entropy reduction in educational governance." Vibes become data. Trust becomes verification. That's emergent sovereignty in practice. Not "trust us." Show the receipts.</w:t>
      </w:r>
    </w:p>
    <w:p>
      <w:pPr>
        <w:spacing w:after="200" w:before="0"/>
      </w:pPr>
      <w:r>
        <w:rPr>
          <w:rFonts w:ascii="Times New Roman" w:hAnsi="Times New Roman" w:eastAsia="Times New Roman" w:cs="Times New Roman"/>
          <w:b w:val="0"/>
          <w:color w:val="1A1612"/>
          <w:sz w:val="24"/>
        </w:rPr>
        <w:t>The Philosophical Underpinning: PostInfallibility Epistemology I need to take a detour into epistemology, and I know that sentence just made half of you reach for the "skip" button. Stay. This matters. The current world runs on what I call "infallibility epistemology", the assumption that claims are either true or false, that authorities are either credible or not, that institutions are either trustworthy or not. Binary. Black and white. 1 or 0. This is how we evaluate everything: "Is the news trustworthy?" "Is the vaccine safe?" "Is the politician honest?" We demand binary answers to continuous questions, and when we don't get them, we either pick a team (trust CNN, distrust Fox, or vice versa) or we collapse into nihilism (nothing is true, everything is manipulated, why bother). Both responses are broken. The team-picking response produces polarization. The nihilistic response produces disengagement. Neither produces good decisions. Post-infallibility epistemology, the epistemological framework underlying the Eckstrophy Engine, replaces binary truth with continuous confidence. A claim isn't "true" or "false." It has a confidence score between 0 and 1, based on the quantity and quality of validation it has received. "The vaccine is safe" then Confidence: 0.97 based on 847 independent validation loops across Medical, Cognitive, and Informational domains, with 12 failed challenges. "This politician's campaign promise is achievable" then Confidence: 0.34 based on 23 validation loops across Economic, Governance, and Social domains, with 18 failed challenges.</w:t>
      </w:r>
    </w:p>
    <w:p>
      <w:pPr>
        <w:spacing w:after="200" w:before="0"/>
      </w:pPr>
      <w:r>
        <w:rPr>
          <w:rFonts w:ascii="Times New Roman" w:hAnsi="Times New Roman" w:eastAsia="Times New Roman" w:cs="Times New Roman"/>
          <w:b w:val="0"/>
          <w:color w:val="1A1612"/>
          <w:sz w:val="24"/>
        </w:rPr>
        <w:t>You don't have to pick a team. You don't have to trust anyone. You look at the confidence score. You check the underlying validations if you want to. You make your decision based on the evidence, not on which tribe you belong to. This is what sovereignty looks like at the epistemological level: you are sovereign over your own beliefs, not because you get to believe whatever you want (that's not sovereignty, that's delusion), but because you have access to the same evidence everyone else has, evaluated by the same transparent process, and you can verify every step of that process independently. No priests. No prophets. No pundits. No platforms telling you what to think. Just math. Just evidence. Just verification. Sovereignty. I know this sounds cold. "Replace trust with verification" sounds like something a robot would say. But here's the thing: the current system isn't warm. The current system is people lying to you while smiling. Politicians looking you in the eye and making promises they know they can't keep. Corporations running "we care about you" ad campaigns while their algorithms optimize for addiction. Institutions putting "integrity" in their mission statements while their incentive structures reward the opposite. That's cold. That's ice-cold. It's just cold with a warm marketing wrapper. Verification is honest. It says: "I'm not going to ask you to trust me. I'm going to show you the evidence, and you can draw your own conclusions." That's not coldness. That's respect. It's the difference between a friend who says "trust me, this restaurant is great" and a friend who says "here's the menu, the reviews, and the health inspection report, you decide."</w:t>
      </w:r>
    </w:p>
    <w:p>
      <w:pPr>
        <w:spacing w:after="200" w:before="0"/>
      </w:pPr>
      <w:r>
        <w:rPr>
          <w:rFonts w:ascii="Times New Roman" w:hAnsi="Times New Roman" w:eastAsia="Times New Roman" w:cs="Times New Roman"/>
          <w:b w:val="0"/>
          <w:color w:val="1A1612"/>
          <w:sz w:val="24"/>
        </w:rPr>
        <w:t>I'll take honest verification over warm deception every time. The Practical Test I know what you're thinking: "This sounds great in theory. How does it work in practice?" Fair. Here's a concrete scenario: You need to hire a plumber. In the current system, you: Ask friends for recommendations (social proof, unverified) Check Yelp (gameable, full of fake reviews) Verify their license (which proves they passed a test once, years ago, and have paid their renewal fees since) Hope for the best In the Emergent Sovereignty Framework, you: Check their contribution record in the Thermodynamic domain on the dag See exactly how many plumbing-related loop closures they've completed See the validation scores from people whose plumbing they actually fixed See their reputation score, which reflects the long-term accuracy of validators' assessments of their work See whether their skills are current (X P decay means old skills are worth less than recent ones) No trust required. No gameable reviews. No credential-thatproves-nothing. Just a verifiable record of what they've done and how well they've done it. 1. 2. 3. 4. 1. 2. 3. 4. 5.</w:t>
      </w:r>
    </w:p>
    <w:p>
      <w:pPr>
        <w:spacing w:after="200" w:before="0"/>
      </w:pPr>
      <w:r>
        <w:rPr>
          <w:rFonts w:ascii="Times New Roman" w:hAnsi="Times New Roman" w:eastAsia="Times New Roman" w:cs="Times New Roman"/>
          <w:b w:val="0"/>
          <w:color w:val="1A1612"/>
          <w:sz w:val="24"/>
        </w:rPr>
        <w:t>Is this system fully deployed? No. Am I sitting here pretending it's ready for mass adoption tomorrow? No. But the architecture exists. The dag exists. The validation framework exists. The reputation system exists. The infrastructure for a post-trust world is built. We're just waiting for the world to notice it needs one. And the world is noticing. Faster every day. The Trust Obituary I want to be clear about why this matters right now. Institutional trust has been declining in every developed nation for decades. Gallup, Pew, Edelman, pick your polling firm, the trendline is the same. Trust in government: declining. Trust in media: declining. Trust in business: declining. Trust in religious institutions: declining. Trust in the medical establishment: declining post-pandemic. This isn't because people are more cynical than they used to be. It's because institutions have objectively earned less trust. Banks collapsed the economy and got bailed out. Pharmaceutical companies pushed addictive drugs while burying safety data. Social media companies sold user data while testifying to Congress that they respect privacy. Government agencies surveilled citizens while claiming they weren't. Media organizations published stories they knew were misleading because the clicks mattered more than the truth. Churches protected predators while preaching morality.</w:t>
      </w:r>
    </w:p>
    <w:p>
      <w:pPr>
        <w:spacing w:after="200" w:before="0"/>
      </w:pPr>
      <w:r>
        <w:rPr>
          <w:rFonts w:ascii="Times New Roman" w:hAnsi="Times New Roman" w:eastAsia="Times New Roman" w:cs="Times New Roman"/>
          <w:b w:val="0"/>
          <w:color w:val="1A1612"/>
          <w:sz w:val="24"/>
        </w:rPr>
        <w:t>Each of these isn't a conspiracy. It's a system working as designed. Each institution optimized for its own survival, and its own survival was not aligned with the public it claimed to serve. The misalignment produced betrayal. The betrayal eroded trust. The erosion is rational. So we don't have a trust crisis. We have a post-trust reality. And the people trying to rebuild trust are doing the wrong thing. Trust can't be rebuilt once the structural conditions for betrayal still exist. Telling people to "trust the science" doesn't work when pharmaceutical companies have a financial incentive to produce favorable science. Telling people to "trust the media" doesn't work when media companies have an algorithmic incentive to produce engaging (not accurate) content. Telling people to "trust the government" doesn't work when government officials have an electoral incentive to prioritize perception over policy. You can't fix a trust problem by demanding trust. You fix it by making trust unnecessary. That's emergent sovereignty. Not "trust better." Verify instead. The post-trust world doesn't need more trustworthy institutions. It needs systems where trust is irrelevant because everything is verifiable. We built that system. And yes, you can verify that we built it. That's rather the point.</w:t>
      </w:r>
    </w:p>
    <w:p>
      <w:pPr>
        <w:pStyle w:val="Heading1"/>
        <w:keepNext/>
        <w:spacing w:before="360" w:after="240"/>
      </w:pPr>
      <w:r>
        <w:rPr>
          <w:rFonts w:ascii="Times New Roman" w:hAnsi="Times New Roman" w:eastAsia="Times New Roman" w:cs="Times New Roman"/>
          <w:b/>
          <w:color w:val="1A1612"/>
          <w:sz w:val="32"/>
        </w:rPr>
        <w:t>Chapter 22. Universal time, hydrogen-anchored temporal infrastructure</w:t>
      </w:r>
    </w:p>
    <w:p>
      <w:pPr>
        <w:spacing w:after="200" w:before="0"/>
      </w:pPr>
      <w:r>
        <w:rPr>
          <w:rFonts w:ascii="Times New Roman" w:hAnsi="Times New Roman" w:eastAsia="Times New Roman" w:cs="Times New Roman"/>
          <w:b w:val="0"/>
          <w:color w:val="1A1612"/>
          <w:sz w:val="24"/>
        </w:rPr>
        <w:t>I'm going to tell you something that sounds insane and then prove it's the most rational thing in this entire book. We need to replace how we measure time. Yeah. I know. Stay with me. The Problem with Time (Or: How a Pope Fucked Up the Calendar and We Never Recovered) Here's a fun piece of trivia that will ruin your day: the calendar you use was designed by a committee working for Pope Gregory XIII in 1582. That's the Gregorian calendar. It replaced the Julian calendar, which was designed by Julius Caesar in 46 BC. The Julian calendar replaced the Roman calendar, which was a mess that Roman politicians regularly manipulated by adding or removing days to extend their terms in office. (Politicians have been screwing with time for literally two thousand years. Some things never change.) The Gregorian calendar has months of different lengths (28, 29, 30, or 31 days) for no reason anyone can defend with a straight face. It has a leap year system that adds a day every four years, except centuries, except centuries divisible by 400. It starts its year on January 1st, which has no astronomical significance whatsoever, it was the date when Roman consuls took office.</w:t>
      </w:r>
    </w:p>
    <w:p>
      <w:pPr>
        <w:spacing w:after="200" w:before="0"/>
      </w:pPr>
      <w:r>
        <w:rPr>
          <w:rFonts w:ascii="Times New Roman" w:hAnsi="Times New Roman" w:eastAsia="Times New Roman" w:cs="Times New Roman"/>
          <w:b w:val="0"/>
          <w:color w:val="1A1612"/>
          <w:sz w:val="24"/>
        </w:rPr>
        <w:t>This is what we use to coordinate the entire planet. A system designed by Roman politicians and modified by a Renaissance Pope, with irregular months, arbitrary starting points, and a leap year algorithm that requires a flowchart to explain. And it gets worse. The second, the fundamental unit of time in the SI system, is defined by the cesium-133 atom. Specifically, 9,192,631,770 periods of the radiation corresponding to the transition between two hyperfine levels of the cesium-133 ground state. That's precise. That's measurable. That's based on physics. But here's the problem: we use the same word, "hour," "minute," "second", to mean two completely different things: Position: "What time is it?" (Where are we in the day?) Duration: "How long will this take?" (How much time will pass?) These are as different as "latitude" and "miles." One is a coordinate. The other is a distance. But we use the same vocabulary for both, because our timekeeping system was designed by people who didn't distinguish between them. "The meeting is at 3:00", that's a position. "The meeting will last 2 hours", that's a duration. Both use "hours." They're not the same kind of thing. You might think this doesn't matter. It does. It matters for every scheduling algorithm, every coordination system, every timestamp, and every temporal calculation in the modern world. And it matters much more when you leave Earth. 1. 2.</w:t>
      </w:r>
    </w:p>
    <w:p>
      <w:pPr>
        <w:spacing w:after="200" w:before="0"/>
      </w:pPr>
      <w:r>
        <w:rPr>
          <w:rFonts w:ascii="Times New Roman" w:hAnsi="Times New Roman" w:eastAsia="Times New Roman" w:cs="Times New Roman"/>
          <w:b w:val="0"/>
          <w:color w:val="1A1612"/>
          <w:sz w:val="24"/>
        </w:rPr>
        <w:t>Why This Matters for Unfucking the World (And It Does, I Promise) "Okay, Randall, the calendar is dumb. What does this have to do with unfucking anything?" Everything. Because the Eckstrophy Engine measures entropy reduction, and entropy reduction happens in time. The X P formula includes a temporal component, T sub s, the time to settlement. How fast you close a loop matters. How long a contribution's effects persist matters. When something happened relative to when it was validated matters. If your temporal substrate is inconsistent, your measurements are inconsistent. If your measurements are inconsistent, your rewards are inconsistent. If your rewards are inconsistent, the whole system is unreliable. The calendar and clock system we inherited from Pope Gregory and Julius Caesar is fine for scheduling dentist appointments. It's not fine for anchoring a civilization-scale value measurement system. And it's definitely not fine for multi-planetary coordination. Which matters because, and I recognize that saying this makes me sound like the kind of person who owns too many sci-fi novels (guilty), this system is designed to work at civilization scale, and civilization is not going to stay on one planet. A day on Mars is 24 hours and 37 minutes. A day on the Moon is 29.5 Earth days. A day on Venus is 243 Earth days. If we're going to coordinate across planetary bodies, and the people building rockets seem to think we will, we need a temporal system that doesn't assume everyone lives on the same rock.</w:t>
      </w:r>
    </w:p>
    <w:p>
      <w:pPr>
        <w:spacing w:after="200" w:before="0"/>
      </w:pPr>
      <w:r>
        <w:rPr>
          <w:rFonts w:ascii="Times New Roman" w:hAnsi="Times New Roman" w:eastAsia="Times New Roman" w:cs="Times New Roman"/>
          <w:b w:val="0"/>
          <w:color w:val="1A1612"/>
          <w:sz w:val="24"/>
        </w:rPr>
        <w:t>Universal Times: The Dual-System Solution Universal Times v4.0 is the temporal infrastructure of the Eckstrophy Engine. It's housed in the xp-timekeeping repository, and it solves the timekeeping problem by doing something obvious that nobody has done: separating position from duration. System 1: The Solar Clock (Where Are We in the Day?) The Solar Clock tells you your position in the local day. It uses a base-10 architecture: 10 Loops per day 100 Arcs per Loop 100 Ticks per Arc equals 100,000 Ticks per day The clock face looks identical on every planet. Ten loops. Hundred arcs. Hundred ticks. The only thing that changes is the speed of the hands, because a "day" is different lengths on different planets. On Earth, one Tick ≈ 0.864 seconds. On Mars, one Tick ≈ 0.888 seconds. On the Moon, one Tick ≈ 25.5 seconds. But the clock LOOKS the same everywhere. You say "the meeting is at Loop 7, Arc 30" and it means "the meeting is about 73% of the way through the local day," regardless of which planet you're on. This is temporal position. A coordinate. Like latitude. It tells you WHERE you are in the day.,</w:t>
      </w:r>
    </w:p>
    <w:p>
      <w:pPr>
        <w:spacing w:after="200" w:before="0"/>
      </w:pPr>
      <w:r>
        <w:rPr>
          <w:rFonts w:ascii="Times New Roman" w:hAnsi="Times New Roman" w:eastAsia="Times New Roman" w:cs="Times New Roman"/>
          <w:b w:val="0"/>
          <w:color w:val="1A1612"/>
          <w:sz w:val="24"/>
        </w:rPr>
        <w:t>System 2: Universal Duration (How Long Will This Take?) Universal Duration tells you how much time will pass. It's defined by the hydrogen-1 hyperfine transition, the most fundamental atomic process in the universe. The hydrogen-1 hyperfine transition occurs at exactly 1,420,405,751.768 Hz. One period of this transition is the "Quant", the smallest unit in Universal Times. Everything else is built from clean powers of 10: Pulse: 10¹¹ quants ≈ 70 seconds Wave: 10¹² quants ≈ 11.7 minutes Tide: 10¹³ quants ≈ 1.96 hours Spin: 10¹⁴ quants ≈ 19.6 hours Current: 10¹⁵ quants ≈ 8.14 days Season: 10¹⁶ quants ≈ 81.4 days Epoch: 10¹⁷ quants ≈ 2.23 years When someone on Earth says "3 Waves" and someone on Mars says "3 Waves," they mean the same elapsed time: about 35 minutes. Because Waves are defined by hydrogen physics, not planetary rotation. The duration is absolute, universal, planet-independent. This is temporal distance. Like miles. It tells you HOW FAR apart two events are in time. Why Hydrogen? (The Nerd Section) I know some of you are wondering: why hydrogen? Why not cesium, which is what the SI system already uses? Three reasons:,</w:t>
      </w:r>
    </w:p>
    <w:p>
      <w:pPr>
        <w:spacing w:after="200" w:before="0"/>
      </w:pPr>
      <w:r>
        <w:rPr>
          <w:rFonts w:ascii="Times New Roman" w:hAnsi="Times New Roman" w:eastAsia="Times New Roman" w:cs="Times New Roman"/>
          <w:b w:val="0"/>
          <w:color w:val="1A1612"/>
          <w:sz w:val="24"/>
        </w:rPr>
        <w:t>1. Universality: Hydrogen is the most abundant element in the universe. 75% of all normal matter is hydrogen. Any civilization anywhere, on any planet, in any galaxy, will have encountered hydrogen. Cesium is element 55. It's rare. You might not find it on some planets. Hydrogen is everywhere. 2. Simplicity: Hydrogen-1 is the simplest atom. One proton. One electron. The hyperfine transition is the simplest atomic process: the electron spin flips relative to the proton spin. Cesium-133 has 55 protons, 78 neutrons, and 55 electrons, with a hyperfine transition defined by a much more complex atomic structure. We anchor to the simplest thing because the simplest thing is the most universal. 3. Thermodynamic Grounding: And this is the big one for the Eckstrophy Engine. When a hydrogen atom undergoes the hyperfine transition, it releases a tiny amount of energy, a photon at 1420.405751768 MHz. That's a real, irreversible thermodynamic event. The entropy of the universe increases by a measurable (tiny) amount. Every Quant is an entropy event. Counting Quants is counting entropy. The Eckstrophy Engine measures value through entropy reduction. Universal Times measures time through entropy production. Both anchored to the same physical foundation: thermodynamics. Value is entropy reduction. Time is entropy production. They're the same physics, running in opposite directions. If that doesn't make the hair on your arms stand up, you're not paying attention. Let me say that again more slowly, because this is the deepest insight in the entire architecture and most people blow past it:</w:t>
      </w:r>
    </w:p>
    <w:p>
      <w:pPr>
        <w:spacing w:after="200" w:before="0"/>
      </w:pPr>
      <w:r>
        <w:rPr>
          <w:rFonts w:ascii="Times New Roman" w:hAnsi="Times New Roman" w:eastAsia="Times New Roman" w:cs="Times New Roman"/>
          <w:b w:val="0"/>
          <w:color w:val="1A1612"/>
          <w:sz w:val="24"/>
        </w:rPr>
        <w:t>The Eckstrophy Engine measures value by counting entropy REDUCTION events. Universal Times measures time by counting entropy PRODUCTION events. Both use the same physical foundation. Both are denominated in the same fundamental unit (thermodynamic events at the atomic scale). They're the same coin, opposite sides. This is why the X P formula has the structure it does. This is why it maps to E equals mc². This is why the causal closure speeds in each domain are analogous to the speed of light. It's not a metaphor. It's not an analogy. It's the same physics, applied to the same thermodynamic reality, expressed in the same mathematical language. The universe keeps a ledger. It's called the second law of thermodynamics. Entropy always increases. That's the universe's "clock", the direction of time is defined by the direction of entropy increase. The Eckstrophy Engine doesn't fight the second law. It works within it. It identifies the pockets where humans reduce entropy locally (teaching, building, organizing, healing, creating) and measures those reductions against the universal background of entropy increase. Value is the local reversal of the universal trend. And Universal Times makes that measurement precise by anchoring it to the most fundamental entropy-producing event in nature: a hydrogen atom doing something it can't undo. One framework. One physics. One thermodynamic foundation. And people wonder why I get excited about this. The dag as Clock Here's where it gets elegant.</w:t>
      </w:r>
    </w:p>
    <w:p>
      <w:pPr>
        <w:spacing w:after="200" w:before="0"/>
      </w:pPr>
      <w:r>
        <w:rPr>
          <w:rFonts w:ascii="Times New Roman" w:hAnsi="Times New Roman" w:eastAsia="Times New Roman" w:cs="Times New Roman"/>
          <w:b w:val="0"/>
          <w:color w:val="1A1612"/>
          <w:sz w:val="24"/>
        </w:rPr>
        <w:t>Every event on the Eckstrophy Engine's dag is timestamped with a Quant range, the specific Quants during which the event occurred. This means the dag itself functions as a clock. Not a metaphorical clock. An actual temporal record. Every loop closure has a precise temporal position. Every validation has a precise temporal position. Every X P mint has a precise temporal position. The entire history of the Eckstrophy Engine is a temporal map, anchored to hydrogen physics. This has several practical consequences: Causal Ordering Without Synchronized Clocks: The dag's topology encodes causal relationships, if event A is a predecessor of event B on the dag, then A happened before B. This provides Lamport-style causal ordering without requiring all participants to have synchronized clocks. In a decentralized, multiplanetary system, clock synchronization is hard (speed-of-light delays between Earth and Mars are 4-24 minutes). Causal ordering on the dag handles this gracefully. Retroactive Validation: Because the temporal record is immutable and precise, validations can be checked against temporal plausibility. A validation that claims to have evaluated a contribution in 0.001 Pulses (about 70 milliseconds) when the contribution was a complex social intervention is temporally implausible, and the system flags it. X P Formula Integration: The T sub s term in the X P formula, time to settlement, is measured in Universal Duration units. This makes X P calculations consistent regardless of which planet the participant is on. A contribution that settles in 3 Waves earns the same temporal component whether those Waves elapsed on Earth or Mars.</w:t>
      </w:r>
    </w:p>
    <w:p>
      <w:pPr>
        <w:spacing w:after="200" w:before="0"/>
      </w:pPr>
      <w:r>
        <w:rPr>
          <w:rFonts w:ascii="Times New Roman" w:hAnsi="Times New Roman" w:eastAsia="Times New Roman" w:cs="Times New Roman"/>
          <w:b w:val="0"/>
          <w:color w:val="1A1612"/>
          <w:sz w:val="24"/>
        </w:rPr>
        <w:t>Time on the ledger</w:t>
      </w:r>
    </w:p>
    <w:p>
      <w:pPr>
        <w:spacing w:after="200" w:before="0"/>
      </w:pPr>
      <w:r>
        <w:rPr>
          <w:rFonts w:ascii="Times New Roman" w:hAnsi="Times New Roman" w:eastAsia="Times New Roman" w:cs="Times New Roman"/>
          <w:b w:val="0"/>
          <w:color w:val="1A1612"/>
          <w:sz w:val="24"/>
        </w:rPr>
        <w:t>Every mint, every close, every till spark carries a time. Universal Times is the clock conversation, hydrogen-anchored, not a seventh bag.</w:t>
      </w:r>
    </w:p>
    <w:p>
      <w:pPr>
        <w:spacing w:after="200" w:before="0"/>
      </w:pPr>
      <w:r>
        <w:rPr>
          <w:rFonts w:ascii="Times New Roman" w:hAnsi="Times New Roman" w:eastAsia="Times New Roman" w:cs="Times New Roman"/>
          <w:b w:val="0"/>
          <w:color w:val="1A1612"/>
          <w:sz w:val="24"/>
        </w:rPr>
        <w:t>There is no Temporal Token. There is no seven-prime ledger. Adding a seventh type because seven is prime is how you get a religion. The clock is a property of the record, not a wallet called TT.</w:t>
      </w:r>
    </w:p>
    <w:p>
      <w:pPr>
        <w:spacing w:after="200" w:before="0"/>
      </w:pPr>
      <w:r>
        <w:rPr>
          <w:rFonts w:ascii="Times New Roman" w:hAnsi="Times New Roman" w:eastAsia="Times New Roman" w:cs="Times New Roman"/>
          <w:b w:val="0"/>
          <w:color w:val="1A1612"/>
          <w:sz w:val="24"/>
        </w:rPr>
        <w:t>What Universal Times Unfucks Let me bring this back to the central thesis: what does this fix? It unfucks temporal coordination. The current system uses a calendar designed by a Pope in 1582 and a clock system that conflates position with duration. Universal Times replaces both with a dual-system architecture that's mathematically coherent, machine-native, and physics-anchored.,</w:t>
      </w:r>
    </w:p>
    <w:p>
      <w:pPr>
        <w:spacing w:after="200" w:before="0"/>
      </w:pPr>
      <w:r>
        <w:rPr>
          <w:rFonts w:ascii="Times New Roman" w:hAnsi="Times New Roman" w:eastAsia="Times New Roman" w:cs="Times New Roman"/>
          <w:b w:val="0"/>
          <w:color w:val="1A1612"/>
          <w:sz w:val="24"/>
        </w:rPr>
        <w:t>It unfucks multi-system consistency. When every application in the Eckstrophy ecosystem uses the same temporal substrate, scheduling conflicts disappear. Time zones become a display preference, not a coordination headache. "Let's meet at 3 PM, wait, your 3 PM or mine?" becomes "Let's meet at Loop 7, Arc 30" which means the same thing everywhere on the planet. It unfucks the relationship between time and value. The current economy treats time as a cost, "time is money." Universal Times treats time as a measurement substrate, time is the dimension in which entropy reduction occurs. The X P formula doesn't reward time spent. It rewards entropy reduced per unit of time. This is a fundamental reframing: not "how many hours did you work?" but "how much disorder did you eliminate while the clock ticked?" It unfucks our readiness for the future. When humans establish permanent presence on the Moon, on Mars, on space stations and habitats with no local day/night cycle, and they will, within most of our lifetimes, the current timekeeping system will break completely. Universal Times is ready. It's designed for it. It works on any planet, any station, any habitat, anywhere in the universe, because it's anchored to hydrogen and hydrogen is everywhere. The Adoption Model "Great, Randall. You've built a new calendar. Good luck getting anyone to use it." I know. Calendar reform has a 100% failure rate. The French Revolutionary Calendar? Dead. The World Calendar? Dead. The International Fixed Calendar? Dead. Every attempt to replace the Gregorian calendar has been defeated by inertia, tradition, and the sheer difficulty of getting everyone to switch simultaneously.</w:t>
      </w:r>
    </w:p>
    <w:p>
      <w:pPr>
        <w:spacing w:after="200" w:before="0"/>
      </w:pPr>
      <w:r>
        <w:rPr>
          <w:rFonts w:ascii="Times New Roman" w:hAnsi="Times New Roman" w:eastAsia="Times New Roman" w:cs="Times New Roman"/>
          <w:b w:val="0"/>
          <w:color w:val="1A1612"/>
          <w:sz w:val="24"/>
        </w:rPr>
        <w:t>I'm not trying to replace the Gregorian calendar. Universal Times runs in parallel. All implementations support bidirectional conversion between Universal Times and legacy formats (UTC, ISO-8601). Most interfaces display both formats side by side. You keep using your regular dates and times. Universal Times adds a new layer underneath. The adoption model is voluntary, incremental, and utility-driven. Not "throw away your calendar." But "use this better system for the things it's better at." Machine-to-machine communication. dag timestamps. X P calculations. Multi-timezone scheduling. Anywhere that the mathematical coherence of Universal Times provides a concrete advantage over the Gregorian system. Over time, for certain uses, the old system becomes unnecessary. Not because anyone banned it. Because the new system is better, and better things win eventually. I learned this from the metric system. The US hasn't officially adopted it. But every scientist, every engineer, every programmer, every international business in the US uses metric because it's better for what they do. The official non-adoption is irrelevant. The utility-driven adoption is unstoppable. Universal Times is metric for time. It runs in parallel. It's better where it matters. And it'll win where it needs to. For everything else, you can keep your Pope's calendar. I won't judge. (I'll judge a little.) The Time Tax Let me close this chapter with something that connects time to the book's central thesis.</w:t>
      </w:r>
    </w:p>
    <w:p>
      <w:pPr>
        <w:spacing w:after="200" w:before="0"/>
      </w:pPr>
      <w:r>
        <w:rPr>
          <w:rFonts w:ascii="Times New Roman" w:hAnsi="Times New Roman" w:eastAsia="Times New Roman" w:cs="Times New Roman"/>
          <w:b w:val="0"/>
          <w:color w:val="1A1612"/>
          <w:sz w:val="24"/>
        </w:rPr>
        <w:t>The current timekeeping system isn't just inconvenient. It's a tax. Every hour that every knowledge worker on the planet spends converting between time zones is a tax. Every scheduling conflict caused by the 12-hour vs. 24-hour ambiguity is a tax. Every bug in every piece of software caused by the insane irregular month lengths of the Gregorian calendar (try calculating "30 days from January 30" and watch a programmer weep) is a tax. Every miscommunication caused by "wait, did you mean 3 PM Eastern or Pacific?" is a tax. This tax is invisible because it's universal. Everyone pays it. It's baked into every calendar app, every scheduling tool, every international business call, every airline booking system, every logistics platform, every hospital shift schedule. I estimated the cost once, and then I stopped because the number was depressing. If the average knowledge worker spends 15 minutes per day dealing with timezone conversions, calendar irregularities, and scheduling ambiguities, a conservative estimate, that's 65 hours per year. Multiply by approximately 1 billion knowledge workers globally. That's 65 billion person-hours per year spent on temporal friction. Sixty-five billion hours. That's approximately 7.4 million personyears. Every year. Burned on a problem that was solved in the abstract by the French Revolution in 1793 (decimal time) but never implemented because the political conditions weren't right. Universal Times doesn't solve this overnight. But it starts solving it where it matters most: in the coordination systems that are being built from scratch. The Eckstrophy Engine runs on Universal Times internally. New applications built on the protocol inherit temporal coherence automatically. As the ecosystem grows, the number of systems running on sane temporal infrastructure grows.</w:t>
      </w:r>
    </w:p>
    <w:p>
      <w:pPr>
        <w:spacing w:after="200" w:before="0"/>
      </w:pPr>
      <w:r>
        <w:rPr>
          <w:rFonts w:ascii="Times New Roman" w:hAnsi="Times New Roman" w:eastAsia="Times New Roman" w:cs="Times New Roman"/>
          <w:b w:val="0"/>
          <w:color w:val="1A1612"/>
          <w:sz w:val="24"/>
        </w:rPr>
        <w:t>The old system doesn't need to die. It just needs to become the legacy compatibility layer while the new system does the actual work. That's how you unfuck time. Not by abolishing the Pope's calendar. By making it increasingly irrelevant. One loop closure at a time. The Clock on Every Wall Let me paint a picture. It's 2040. (I know, I know, I'm doing the tech-bro "imagine the future" thing. Bear with me. It's earned.) Your wall clock has two displays. The outer ring shows Solar Clock time: Loop 7, Arc 42. You know it's mid-afternoon because Loop 7 is about 70% through the local day. Your colleague on Mars Station sees the same clock face, Loop 7, Arc 42, which means they're also mid-afternoon in their local day, even though their afternoon is a different absolute length than yours. Your project management tool shows a deadline in 3 Waves. That's about 35 minutes. Your colleague sees the same deadline: 3 Waves. It means the same elapsed time for both of you. No timezone math. No "wait, are you on Mars time or Earth time?" Three Waves is three Waves is three Waves. The dag records show that your last loop closure happened at Quant 1.42831 times 10¹⁸. That's an absolute temporal position, a specific moment in the entropy history of the universe. Anyone, anywhere, at any future time can look at that record and know exactly when it happened, with precision limited only by their hydrogen maser's stability.</w:t>
      </w:r>
    </w:p>
    <w:p>
      <w:pPr>
        <w:spacing w:after="200" w:before="0"/>
      </w:pPr>
      <w:r>
        <w:rPr>
          <w:rFonts w:ascii="Times New Roman" w:hAnsi="Times New Roman" w:eastAsia="Times New Roman" w:cs="Times New Roman"/>
          <w:b w:val="0"/>
          <w:color w:val="1A1612"/>
          <w:sz w:val="24"/>
        </w:rPr>
        <w:t>Your X P calculation uses Universal Duration for the T sub s component. The time-to-settlement is measured in Pulses. Your contribution that settled in 2 Pulses earns a higher temporal bonus than one that took 50 Pulses, regardless of which planet you're on. The math is the same everywhere. None of this required you to "switch" calendars. Your phone still shows April 14. Your email still timestamps in UTC. Universal Times just sits underneath, providing the coherent temporal substrate that the legacy system can't. Is this vision necessary for unfucking the world TODAY? No. The Eckstrophy Engine works fine with legacy timestamps for now. But building for "now" is what got us the calendar we have, optimized for the needs of Roman politicians and Renaissance Popes, then patched and extended beyond all reason because nobody built the replacement when they had the chance. I'm building the replacement while we have the chance. Because the world isn't just spatially fucked. It's temporally fucked. And the temporal unfucking starts with a hydrogen atom, a spin flip, and the humility to admit that the Pope's calendar was always a hack. A brilliant hack. A surprisingly durable hack. But a hack. Time for an upgrade.</w:t>
      </w:r>
    </w:p>
    <w:p>
      <w:pPr>
        <w:pStyle w:val="Heading1"/>
        <w:keepNext/>
        <w:spacing w:before="360" w:after="240"/>
      </w:pPr>
      <w:r>
        <w:rPr>
          <w:rFonts w:ascii="Times New Roman" w:hAnsi="Times New Roman" w:eastAsia="Times New Roman" w:cs="Times New Roman"/>
          <w:b/>
          <w:color w:val="1A1612"/>
          <w:sz w:val="32"/>
        </w:rPr>
        <w:t>Part 6. The call</w:t>
      </w:r>
    </w:p>
    <w:p>
      <w:pPr>
        <w:spacing w:after="200" w:before="0"/>
      </w:pPr>
      <w:r>
        <w:rPr>
          <w:rFonts w:ascii="Times New Roman" w:hAnsi="Times New Roman" w:eastAsia="Times New Roman" w:cs="Times New Roman"/>
          <w:b w:val="0"/>
          <w:color w:val="1A1612"/>
          <w:sz w:val="24"/>
        </w:rPr>
        <w:t>Your Move</w:t>
      </w:r>
    </w:p>
    <w:p>
      <w:pPr>
        <w:pStyle w:val="Heading1"/>
        <w:keepNext/>
        <w:spacing w:before="360" w:after="240"/>
      </w:pPr>
      <w:r>
        <w:rPr>
          <w:rFonts w:ascii="Times New Roman" w:hAnsi="Times New Roman" w:eastAsia="Times New Roman" w:cs="Times New Roman"/>
          <w:b/>
          <w:color w:val="1A1612"/>
          <w:sz w:val="32"/>
        </w:rPr>
        <w:t>Chapter 23. One dollar, the proof of concept that changes everything</w:t>
      </w:r>
    </w:p>
    <w:p>
      <w:pPr>
        <w:spacing w:after="200" w:before="0"/>
      </w:pPr>
      <w:r>
        <w:rPr>
          <w:rFonts w:ascii="Times New Roman" w:hAnsi="Times New Roman" w:eastAsia="Times New Roman" w:cs="Times New Roman"/>
          <w:b w:val="0"/>
          <w:color w:val="1A1612"/>
          <w:sz w:val="24"/>
        </w:rPr>
        <w:t>One dollar. I know. I've said it so many times in this book that it's become a mantra. But this chapter is where I explain why a dollar, and why the dollar is the most important design decision in the entire architecture. Not the X P formula. Not the dag substrate. Not the eight entropy domains. Not the twelve microservices. Not the records-and-meters stack. The dollar. Because the dollar is the thing that makes everything else possible. The Barrier to Entry Problem Every system that has ever attempted to change the world has failed at the same point: adoption. The system works in theory. It might even work in practice, for the early adopters, for the true believers, for the people willing to invest significant time, money, or social capital in something unproven. But it never reaches the mainstream. It never crosses the chasm. It dies in a small community of enthusiasts who are too invested to see that the rest of the world has moved on. Why? Because the barrier to entry is too high.</w:t>
      </w:r>
    </w:p>
    <w:p>
      <w:pPr>
        <w:spacing w:after="200" w:before="0"/>
      </w:pPr>
      <w:r>
        <w:rPr>
          <w:rFonts w:ascii="Times New Roman" w:hAnsi="Times New Roman" w:eastAsia="Times New Roman" w:cs="Times New Roman"/>
          <w:b w:val="0"/>
          <w:color w:val="1A1612"/>
          <w:sz w:val="24"/>
        </w:rPr>
        <w:t>Bitcoin requires you to understand private keys, wallets, exchanges, gas fees, and a constantly shifting landscape of platforms, scams, and regulatory uncertainty. The barrier to entry isn't one thing, it's a wall of things that each individually filters out a large percentage of potential participants. Cooperative economics requires you to join a co-op, attend meetings, learn governance structures, and commit significant time before seeing any benefit. The barrier is institutional. Alternative currencies require you to convince everyone around you to accept a currency that nobody else accepts. The barrier is network effects, the worst kind, because they create a chickenand-egg problem that's nearly impossible to solve. Democratic reform requires you to engage with the existing political system, which is designed by the people who benefit from it to be as difficult to change as possible. The barrier is structural corruption. Every. Single. One. Has a barrier too high for the average person to clear. The Eckstrophy Engine's barrier is one dollar. Why One Dollar Specifically The one-dollar entry cost isn't arbitrary. It's engineered. Let me walk you through the design considerations. It's not free. Free platforms attract maximizers, trolls, and people with no skin in the game. When something is free, the users are the product. When something costs a dollar, the users are the customers. This distinction matters enormously for incentive alignment.</w:t>
      </w:r>
    </w:p>
    <w:p>
      <w:pPr>
        <w:spacing w:after="200" w:before="0"/>
      </w:pPr>
      <w:r>
        <w:rPr>
          <w:rFonts w:ascii="Times New Roman" w:hAnsi="Times New Roman" w:eastAsia="Times New Roman" w:cs="Times New Roman"/>
          <w:b w:val="0"/>
          <w:color w:val="1A1612"/>
          <w:sz w:val="24"/>
        </w:rPr>
        <w:t>More importantly, a dollar represents a decision. Even a tiny financial commitment filters out people who aren't at least minimally serious. You're not going to spend a dollar on something you have zero interest in. But you'll absolutely spend a dollar on something you're curious about. The dollar is a curiosity filter, not a commitment barrier. It's universally accessible. A dollar is less than the cost of a cup of coffee in most of the developed world. It's approximately one hour of minimum wage in the poorest countries. It's the cost of a single in-app purchase in a mobile game. It's small enough that virtually no one on Earth would say "I can't afford that" with a straight face. This matters because the system needs to be global. If the barrier is $50, you've excluded most of Africa, South Asia, and large parts of Latin America. If the barrier is $10, you've excluded students, the unemployed, and anyone in a financial crunch. If the barrier is $1, you've excluded almost nobody. It's psychologically perfect. There's a well-studied phenomenon in behavioral economics called the "penny gap", the difference between free and any non-zero price is psychologically massive. Going from $0 to $0.01 is a bigger psychological hurdle than going from $0.01 to $1.00. People treat "free" and "not free" as categorically different. A dollar is on the right side of the penny gap. It costs something, so it's a real commitment, however small, but it costs so little that the psychological resistance to paying it is minimal. Most people would spend a dollar just to see what happens.</w:t>
      </w:r>
    </w:p>
    <w:p>
      <w:pPr>
        <w:spacing w:after="200" w:before="0"/>
      </w:pPr>
      <w:r>
        <w:rPr>
          <w:rFonts w:ascii="Times New Roman" w:hAnsi="Times New Roman" w:eastAsia="Times New Roman" w:cs="Times New Roman"/>
          <w:b w:val="0"/>
          <w:color w:val="1A1612"/>
          <w:sz w:val="24"/>
        </w:rPr>
        <w:t>And once they've spent the dollar, two psychological forces activate: The sunk cost effect: Having spent a dollar, they're more likely to explore the system to "get their money's worth." Yes, the sunk cost fallacy is irrational. Yes, I'm deliberately leveraging it. Sue me. Commitment escalation: Small initial commitments lead to larger future commitments. This is Cialdini's "consistency" principle, once you've done something, you're more likely to do related things to remain consistent with your self-image as someone who does that kind of thing. The dollar gets people in the door. The system keeps them. It's a proof that scale works. If the system works for a dollar, it works for any amount. The X P formula, the validation mesh, the loop lifecycle, the dag recording, none of these have a minimum threshold. A contribution that reduces a tiny amount of entropy earns a tiny amount of X P. A contribution that reduces a vast amount of entropy earns a vast amount of X P. The math scales linearly. So when someone asks "can this really scale to billions of people?" the answer is: the entry cost scales. A dollar per person means a billion people costs a billion dollars. That's the G D P of a small country. Is it a lot of money? Yes. Is it a lot of money compared to the global financial system it's augmenting? No. Global financial system assets exceed $400 trillion. A billion dollars is a rounding error. 1. 2.</w:t>
      </w:r>
    </w:p>
    <w:p>
      <w:pPr>
        <w:spacing w:after="200" w:before="0"/>
      </w:pPr>
      <w:r>
        <w:rPr>
          <w:rFonts w:ascii="Times New Roman" w:hAnsi="Times New Roman" w:eastAsia="Times New Roman" w:cs="Times New Roman"/>
          <w:b w:val="0"/>
          <w:color w:val="1A1612"/>
          <w:sz w:val="24"/>
        </w:rPr>
        <w:t>The Dollar Proof of Concept Here's the thought experiment that I want you to really sit with. It's simple. It's obvious once you see it. And it changes everything. Step 1: One person pays one dollar and makes one contribution. The contribution is validated. X P is minted. The loop closes. The system works. Step 2: Ten people each pay one dollar. They contribute and validate each other's work. The validation mesh has ten nodes. Cross-validation is possible. Social proof begins to operate. The system works better. Step 3: A hundred people. The network effects are visible. Domain specialization begins, some people are better at Cognitive domain contributions, others at Code. The reputation system starts to differentiate between high-accuracy and low-accuracy validators. The system works significantly better. Step 4: A thousand people. The ecosystem is self-sustaining. Validation happens fast enough that loop closures are routine. The detection models have enough data to catch anomalies. The eight domains all have active contributors. The system works well. Step 5: Ten thousand people. The system is producing verifiable contribution records that have value outside the system. Employers start looking at Eckstrophy Engine profiles. Collaborators start forming based on validated domain expertise. The system is producing real-world value. Step 6: A hundred thousand people. The parallel economy is visible. The contribution records are competitive with traditional credentials. The governance structures (dee-fows) are handling real coordination challenges. The system is an alternative, not just an experiment.</w:t>
      </w:r>
    </w:p>
    <w:p>
      <w:pPr>
        <w:spacing w:after="200" w:before="0"/>
      </w:pPr>
      <w:r>
        <w:rPr>
          <w:rFonts w:ascii="Times New Roman" w:hAnsi="Times New Roman" w:eastAsia="Times New Roman" w:cs="Times New Roman"/>
          <w:b w:val="0"/>
          <w:color w:val="1A1612"/>
          <w:sz w:val="24"/>
        </w:rPr>
        <w:t>Step 7: A million people. The network effects are overwhelming. Not participating is more expensive than participating. The cascade from Chapter 17 has started. The tipping point has been passed. At which step did it become inevitable? This is the question. And the answer is: earlier than you think. Because here's what happens at each step that the step-by-step description doesn't capture: the system's credibility compounds faster than its size. At Step 2, with ten people, you have a working system but no credibility. Nobody outside the group knows or cares. At Step 3, with a hundred people, you have something to show. A hundred verified contribution records. A functioning validation mesh. A few hundred closed loops. When you say "this works," you can point to data. At Step 4, with a thousand people, journalists start calling. Not because of the theory. Because the data is interesting. "A thousand people are using a system that measures contributions through entropy reduction, and here's what the data shows about how people actually work." That's a story. Stories spread. At Step 5, with ten thousand people, researchers start studying it. Not because they believe in it. Because it's generating data at a scale that's academically interesting. "Here's a natural experiment in alternative incentive structures with ten thousand participants." That's a paper. Papers generate more researchers. More researchers generate more attention. More attention generates more participants. At Step 6, with a hundred thousand people, the economic effects become visible. Employers who hire based on contribution records report better outcomes (they would, because contribution records are more predictive than resumes). The data shows this. The data is on the dag. It's verifiable. It's not me claiming it works. It's the output of a hundred thousand people's verified behavior showing it works. The credibility doesn't grow linearly with participants. It grows exponentially. Because each participant generates data, and data is the currency of credibility in the modern world. Not my data. Not my claims. The participants' data, independently generated, publicly auditable, unfakeable. I don't have to convince anyone. The data does the convincing. The Nash equilibrium analysis from Chapter 17 shows that the "everyone contributes" equilibrium becomes attractive well before mass adoption. The threshold depends on the visibility of returns and the cost of entry. With returns that are verifiable (because dag) and a cost of entry that is negligible (because one dollar), the threshold is low. How low? I don't know exactly. Nobody does, because this is emergent, it depends on the specific dynamics of adoption, which are complex and non-linear. But the game theory says the threshold exists, and it's reachable, and once reached, the cascade is self-reinforcing. All for a dollar. Why The Dollar Terrifies the Right People Here's something I find darkly amusing. The people who are most threatened by the Eckstrophy Engine are not criminals, hackers, or governments. They're the gatekeepers.</w:t>
      </w:r>
    </w:p>
    <w:p>
      <w:pPr>
        <w:spacing w:after="200" w:before="0"/>
      </w:pPr>
      <w:r>
        <w:rPr>
          <w:rFonts w:ascii="Times New Roman" w:hAnsi="Times New Roman" w:eastAsia="Times New Roman" w:cs="Times New Roman"/>
          <w:b w:val="0"/>
          <w:color w:val="1A1612"/>
          <w:sz w:val="24"/>
        </w:rPr>
        <w:t>Credentialing institutions. Hiring platforms. Financial intermediaries. Media gatekeepers. Certification bodies. Anyone whose value proposition is "trust us to verify things for you." Because the Eckstrophy Engine does what they do, verify contributions, assess competence, record track records, but it does it for a dollar. Not $50,000 for a college degree. Not $200,000 for an MBA. Not $500 for a professional certification. Not $99/month for a premium job board. A dollar. The gatekeepers' entire business model is predicated on high barriers to entry. They charge a lot because they're the only game in town. They're the only game in town because the barriers to creating an alternative are high. The barriers are high because credible verification requires trust, and trust requires reputation, and reputation requires time, and time requires resources. The Eckstrophy Engine breaks this cycle. It creates credible verification through math (not trust), reputation through validated performance (not institutional affiliation), and time-stamped records through physics-anchored dag entries (not bureaucratic processes). For a dollar. The credential industrial complex, and it IS an industrial complex, and it IS extractive, can't compete with a dollar. They can't lower their prices enough. They can't streamline their processes enough. They can't out-credential a system that produces verifiable, immutable, physics-anchored contribution records for a dollar. Their only hope is to make the Eckstrophy Engine seem illegitimate. But since the Eckstrophy Engine is transparent, auditable, and based on publicly verifiable math, "illegitimate" is a hard sell.</w:t>
      </w:r>
    </w:p>
    <w:p>
      <w:pPr>
        <w:spacing w:after="200" w:before="0"/>
      </w:pPr>
      <w:r>
        <w:rPr>
          <w:rFonts w:ascii="Times New Roman" w:hAnsi="Times New Roman" w:eastAsia="Times New Roman" w:cs="Times New Roman"/>
          <w:b w:val="0"/>
          <w:color w:val="1A1612"/>
          <w:sz w:val="24"/>
        </w:rPr>
        <w:t>And every time they try to delegitimize it, they draw attention to it. And attention is exactly what a network-effects-dependent system needs. The gatekeepers are in a trap. Fight the system and they advertise it. Ignore the system and it grows unopposed. Join the system and they validate it. For a dollar. I find this hilarious. I find it deeply, profoundly, inappropriately hilarious. A $50,000 college degree that can't prove what you can do, competing against a $1 contribution record that can. A $200,000 MBA that measures "you sat in expensive rooms for two years" competing against an X P record that measures "you demonstrably reduced economic entropy in these specific ways." The emperor has no clothes. And the kid pointing out the nakedness only spent a dollar. I didn't set the price at a dollar as a marketing gimmick. I set it at a dollar because the dollar is the thesis. The thesis is: value is not determined by cost. Value is determined by measurement. A measurement system that costs a dollar can be more valuable than a credentialing system that costs $200,000, if the dollar system measures the right things and the $200,000 system doesn't. That's the bet. That's the whole bet. Measurement beats cost. Truth beats prestige. Verification beats trust. For a dollar. The Scale Invariance Principle This is the technical insight that makes the dollar work:</w:t>
      </w:r>
    </w:p>
    <w:p>
      <w:pPr>
        <w:spacing w:after="200" w:before="0"/>
      </w:pPr>
      <w:r>
        <w:rPr>
          <w:rFonts w:ascii="Times New Roman" w:hAnsi="Times New Roman" w:eastAsia="Times New Roman" w:cs="Times New Roman"/>
          <w:b w:val="0"/>
          <w:color w:val="1A1612"/>
          <w:sz w:val="24"/>
        </w:rPr>
        <w:t>The Eckstrophy Engine is scale-invariant. The same principles, the same math, the same architecture work at every scale, from a single household to a global civilization. HomeFlow is a household-scale deployment of the same architecture that, at civilization scale, replaces G D P with real entropy reduction measurement. LevelUp Academy is a classroom-scale deployment of the same architecture that, at global scale, replaces credential-based hiring with contribution-based matching. SignalFlow is a personal-scale deployment of the same architecture that, at organizational scale, replaces hierarchy-based management with validated-contribution-based coordination. The architecture doesn't change. The scale does. This is unusual. Most systems have architecture that works at one scale and breaks at another. A management structure that works for a team of ten doesn't work for a team of ten thousand. A governance structure that works for a city doesn't work for a nation. A financial structure that works for a small business doesn't work for a multinational corporation. The Eckstrophy Engine works at every scale because it's built on fractal principles, dee-fows nest within dee-fows, loops close within loops, domains nest within domains. The architecture is self-similar at every level of magnification. Zoom in: you see the same loop lifecycle, the same validation process, the same X P formula. Zoom out: same thing. Self-similar architecture means the dollar proof of concept isn't just a small-scale demo. It's a structurally identical version of the full system. If it works at the dollar scale, it works at the billiondollar scale. Not "in theory." Structurally. Because the structure doesn't change.</w:t>
      </w:r>
    </w:p>
    <w:p>
      <w:pPr>
        <w:spacing w:after="200" w:before="0"/>
      </w:pPr>
      <w:r>
        <w:rPr>
          <w:rFonts w:ascii="Times New Roman" w:hAnsi="Times New Roman" w:eastAsia="Times New Roman" w:cs="Times New Roman"/>
          <w:b w:val="0"/>
          <w:color w:val="1A1612"/>
          <w:sz w:val="24"/>
        </w:rPr>
        <w:t>That's why the dollar matters. It's not a marketing gimmick. It's a mathematical proof that the architecture works, deployed at the minimum viable scale, available to anyone on Earth for the minimum viable cost. What You're Really Buying Let me be direct about what you get for a dollar. You're not buying a product. You're not buying a subscription. You're not buying tokens or coins or shares or access. You're buying proof. Proof that contribution can be measured. Proof that verification can be decentralized. Proof that coordination can happen without trust. Proof that human psychology can be harnessed instead of exploited. Proof that the systems we've always assumed were necessary, banks, credentials, hierarchies, gatekeepers, are not necessary. They're just what we had. For a dollar, you can verify every claim in this book. Run the code. Close a loop. Watch the X P mint. Check the dag. Audit the validation. See the math work. Not "take my word for it." See it. Verify it. Test it. For a dollar. That's the point. The point was always the dollar. Because the dollar is the answer to "prove it." Here. For a dollar. Proved. The Compounding Effect Let me tell you about compounding, because most people understand it for money and don't realize it applies to everything.</w:t>
      </w:r>
    </w:p>
    <w:p>
      <w:pPr>
        <w:spacing w:after="200" w:before="0"/>
      </w:pPr>
      <w:r>
        <w:rPr>
          <w:rFonts w:ascii="Times New Roman" w:hAnsi="Times New Roman" w:eastAsia="Times New Roman" w:cs="Times New Roman"/>
          <w:b w:val="0"/>
          <w:color w:val="1A1612"/>
          <w:sz w:val="24"/>
        </w:rPr>
        <w:t>Compound interest is often called the eighth wonder of the world. A dollar earning 7% annually becomes $2 in 10 years, $4 in 20, $8 in 30, $16 in 40. The magic isn't the rate. It's the time. Given enough time, even modest returns produce extraordinary results. The Eckstrophy Engine compounds, but not financially. It compounds in four dimensions simultaneously: Data compounding: Every loop closure adds data. More data means better detection models. Better detection means more trustworthy validations. More trustworthy validations mean more valuable X P. More valuable X P attracts more participants. More participants generate more data. The data quality improves exponentially with participation. Reputation compounding: Validators who are consistently accurate build reputation. High-reputation validators attract more validation requests. More requests mean more practice. More practice means higher accuracy. Higher accuracy means more reputation. The best validators get better faster than average validators, creating a natural expertise hierarchy based entirely on demonstrated performance. Network compounding: Each new participant adds not just one node to the network but multiple potential connections. The number of possible interactions grows as n(n-1)/2, quadratically. A network of 100 people has 4,950 possible connections. A network of 1,000 has 499,500. A network of 10,000 has 49,995,000. The value of the network increases faster than the number of participants. Knowledge compounding: As more contributions are validated across more domains, the dag becomes a knowledge base. Not a static knowledge base like an encyclopedia, but a dynamic, continuously validated, entropy-ranked knowledge base where every claim has a confidence score, every assessment is cross-referenced, and every piece of knowledge is connected to the contributions and validations that established it. Compound interest makes the rich richer. The Eckstrophy Engine's compounding makes the system richer, and because the system's wealth is measured in data quality, validation accuracy, network density, and knowledge depth, this wealth benefits every participant equally. For a dollar, you get access to the compounding. From day one. At the same rate as everyone else. Because there are no shares, no dividends, no equity. Just contribution, validation, and the exponential curve of a system that gets better every time anyone uses it. That's what a dollar buys. Not a product. Not a service. A seat at the beginning of an exponential curve. And exponential curves are very hard to stop. The Dollar vs. Everything Let me close this chapter with a comparison that I find both devastating and hilarious. To get a college degree: $50,000-$200,000. Four years. Thousands of hours of compliance-based activity. Result: a piece of paper that says you attended an institution for a specified period. The paper doesn't say what you learned, what you can do, how your capabilities compare to others, or whether you've maintained any of the knowledge since graduation. The paper can't be independently verified, it depends on the institution's continued existence and reputation. The paper depreciates as credential inflation erodes its signal value.</w:t>
      </w:r>
    </w:p>
    <w:p>
      <w:pPr>
        <w:spacing w:after="200" w:before="0"/>
      </w:pPr>
      <w:r>
        <w:rPr>
          <w:rFonts w:ascii="Times New Roman" w:hAnsi="Times New Roman" w:eastAsia="Times New Roman" w:cs="Times New Roman"/>
          <w:b w:val="0"/>
          <w:color w:val="1A1612"/>
          <w:sz w:val="24"/>
        </w:rPr>
        <w:t>To build a contribution record on the Eckstrophy Engine: $1. Ongoing participation at your own pace. Result: a permanent, verifiable, granular, domain-specific record of what you've actually done and how well you've done it. The record is independently auditable by anyone. It doesn't depend on any institution. It depreciates only if you stop contributing (which is how real competence works). It gets MORE valuable as the ecosystem grows. To get professional certification: $500-$5,000 plus study time. A test. Result: a credential that says you passed a test on a specific date. It doesn't say how you perform in practice. It doesn't update based on your ongoing performance. It depends on the certifying body's continued existence and reputation. To build equivalent credibility on the Eckstrophy Engine: $1 plus genuine contributions. No test. Instead: a track record. Validated by independent assessors. Updated continuously. Domain-specific. Auditable. To get a Yelp review for your business: Free, but gameable. Fake reviews are rampant. The platform's incentives (engagement) don't align with yours (accuracy). The review can be removed by the platform at any time. To get a validated contribution record for your business on the Eckstrophy Engine: $1. The validation is ungameable (five layers of Sybil resistance). The record is permanent (dag). The platform can't remove it because there IS no platform, it's on a decentralized graph. The pattern is always the same. The current system charges more for a WORSE signal. A less verifiable, less granular, less permanent, less accurate measurement of value, at 1,000x-200,000x the price. The emperor has no clothes. And the clothes cost $200,000.</w:t>
      </w:r>
    </w:p>
    <w:p>
      <w:pPr>
        <w:spacing w:after="200" w:before="0"/>
      </w:pPr>
      <w:r>
        <w:rPr>
          <w:rFonts w:ascii="Times New Roman" w:hAnsi="Times New Roman" w:eastAsia="Times New Roman" w:cs="Times New Roman"/>
          <w:b w:val="0"/>
          <w:color w:val="1A1612"/>
          <w:sz w:val="24"/>
        </w:rPr>
        <w:t>For a dollar, you can see him naked.</w:t>
      </w:r>
    </w:p>
    <w:p>
      <w:pPr>
        <w:pStyle w:val="Heading1"/>
        <w:keepNext/>
        <w:spacing w:before="360" w:after="240"/>
      </w:pPr>
      <w:r>
        <w:rPr>
          <w:rFonts w:ascii="Times New Roman" w:hAnsi="Times New Roman" w:eastAsia="Times New Roman" w:cs="Times New Roman"/>
          <w:b/>
          <w:color w:val="1A1612"/>
          <w:sz w:val="32"/>
        </w:rPr>
        <w:t>Chapter 24. The inevitable, why this cannot be stopped</w:t>
      </w:r>
    </w:p>
    <w:p>
      <w:pPr>
        <w:spacing w:after="200" w:before="0"/>
      </w:pPr>
      <w:r>
        <w:rPr>
          <w:rFonts w:ascii="Times New Roman" w:hAnsi="Times New Roman" w:eastAsia="Times New Roman" w:cs="Times New Roman"/>
          <w:b w:val="0"/>
          <w:color w:val="1A1612"/>
          <w:sz w:val="24"/>
        </w:rPr>
        <w:t>I've spent this entire book telling you what's broken, showing you how to fix it, and proving that the fix works. This chapter is about why the fix is permanent. Not permanent because I say so. Not permanent because I'll fight to defend it. Not permanent because any individual or institution will protect it. Not permanent because I'm charismatic enough to build a movement. (I am very much not charismatic enough to build a movement. My social skills are best described as "functional with occasional moments of awkwardness that my wife finds endearing and everyone else finds confusing.") Permanent because of math. Because of game theory. Because of network effects. Because of thermodynamics. Permanent because, once certain conditions are met, the process becomes mathematically irreversible. Like water running downhill. Like heat moving from hot to cold. Like entropy increasing in a closed system. These aren't things that happen because someone wills them. They happen because the math says they must. I want you to understand this chapter not as rhetoric but as proof. Not "I believe this will happen" but "here is why it must happen." The difference between those two statements is the difference between faith and physics.</w:t>
      </w:r>
    </w:p>
    <w:p>
      <w:pPr>
        <w:spacing w:after="200" w:before="0"/>
      </w:pPr>
      <w:r>
        <w:rPr>
          <w:rFonts w:ascii="Times New Roman" w:hAnsi="Times New Roman" w:eastAsia="Times New Roman" w:cs="Times New Roman"/>
          <w:b w:val="0"/>
          <w:color w:val="1A1612"/>
          <w:sz w:val="24"/>
        </w:rPr>
        <w:t>I don't do faith. Faith is believing something without evidence. I'm asking you to look at the evidence and draw your own conclusion. And if your conclusion differs from mine, I want to hear about it, because either I'll learn something or you will, and both of those are entropy reduction. The Three Conditions of Irreversibility For the Eckstrophy Engine's adoption to become irreversible, for the unfucking to be permanent, three conditions must be satisfied. All three are achievable. One is already satisfied. Condition 1: The Architecture Must Be Sound The system must actually work. The X P formula must actually measure entropy reduction. The validation mesh must actually catch fraud. The ledger must actually resist gaming. The dag must actually provide immutable records. The dee-fow structure must actually enable fractal governance. This condition is already satisfied. The code is written. It compiles. It runs. The math checks out. The architecture has been attacked, by me, by reviewers, by the natural adversarial pressure of publishing your code on Git Hub for the world to see, and it has not been broken. Could it have bugs? Of course. All software has bugs. But the architecture, the fundamental design, is sound. Bugs are fixable. Architectural flaws are not. And the architecture has no known flaws. (If you find one, tell me. I'm serious. I'll thank you publicly and buy you a very nice dinner.)</w:t>
      </w:r>
    </w:p>
    <w:p>
      <w:pPr>
        <w:spacing w:after="200" w:before="0"/>
      </w:pPr>
      <w:r>
        <w:rPr>
          <w:rFonts w:ascii="Times New Roman" w:hAnsi="Times New Roman" w:eastAsia="Times New Roman" w:cs="Times New Roman"/>
          <w:b w:val="0"/>
          <w:color w:val="1A1612"/>
          <w:sz w:val="24"/>
        </w:rPr>
        <w:t>Condition 2: The Network Effects Must Reach Critical Mass There exists a threshold, call it x star, above which the game-theoretic cascade from Chapter 17 becomes self-reinforcing. Below x star, the system is an interesting experiment. Above x star, it's an avalanche. This condition has not yet been satisfied. The system is still in early adoption. But the conditions for reaching x star are favorable: The barrier to entry is one dollar (low) The returns are verifiable (dag records) The network effects are strong (more participants then more validators then faster loops then better detection then more credible records) The alternative (legacy systems) is visibly deteriorating (declining institutional trust, credential inflation, platform capture) The cascade will start. The only question is when, not whether. Condition 3: The System Must Survive Its Enemies Any system that threatens entrenched interests will be attacked. This is not paranoia. This is history. Every alternative financial system, every decentralized technology, every challenge to institutional power has faced pushback from the interests it threatens. The Eckstrophy Engine's antifragility (Chapter 15) means that attacks strengthen the system rather than weakening it. Regulatory scrutiny increases credibility. Sybil attacks improve detection. Economic manipulation is self-defeating. This condition is satisfied by design.,</w:t>
      </w:r>
    </w:p>
    <w:p>
      <w:pPr>
        <w:spacing w:after="200" w:before="0"/>
      </w:pPr>
      <w:r>
        <w:rPr>
          <w:rFonts w:ascii="Times New Roman" w:hAnsi="Times New Roman" w:eastAsia="Times New Roman" w:cs="Times New Roman"/>
          <w:b w:val="0"/>
          <w:color w:val="1A1612"/>
          <w:sz w:val="24"/>
        </w:rPr>
        <w:t>The Conjunction: When all three conditions are met, sound architecture, critical mass, and attack survival, the system enters a state I call mathematical inevitability. Not guaranteed instant success. Inevitable eventual dominance. Like water running downhill, it might hit obstacles, take detours, slow down in flat terrain. But it's going downhill. The direction is set by physics. The Five Inevitability Mechanisms Let me walk through the specific mechanisms that make reversal impossible once critical mass is reached. Mechanism 1: The Credential Divergence Once a significant number of people have verifiable contribution records on the dag, the value of traditional credentials starts to decline. This is already happening for different reasons, credential inflation has been devaluing degrees for decades. But the Eckstrophy Engine accelerates it by providing a better alternative. A verifiable, granular, domain-specific contribution record is more useful to an employer than a degree, which tells them only that you completed a program at an institution. As contribution records become more valued, more people seek them. As more people have them, employers pay more attention to them. As employers pay more attention to them, more people seek them. Positive feedback loop. At some point, and this is the irreversibility threshold, it becomes more advantageous to have a contribution record than to have a traditional credential. At that point, the flow toward the Eckstrophy Engine becomes self-reinforcing, because the thing you're flowing toward is where the value is accumulating.</w:t>
      </w:r>
    </w:p>
    <w:p>
      <w:pPr>
        <w:spacing w:after="200" w:before="0"/>
      </w:pPr>
      <w:r>
        <w:rPr>
          <w:rFonts w:ascii="Times New Roman" w:hAnsi="Times New Roman" w:eastAsia="Times New Roman" w:cs="Times New Roman"/>
          <w:b w:val="0"/>
          <w:color w:val="1A1612"/>
          <w:sz w:val="24"/>
        </w:rPr>
        <w:t>Mechanism 2: The Validation Economy The validation economy creates its own demand. More contributions require more validators. More validators create faster loop closures. Faster loop closures attract more contributors. More contributors require more validators. This is a self-amplifying cycle with no natural ceiling. Unlike traditional economies, which have resource constraints (you can only print so much money, extract so many raw materials), the validation economy is constrained only by human attention, and the psychological mechanisms from Chapter 16 ensure that human attention is consistently directed toward validation. Mechanism 3: The Data Moat Every loop closure, every validation, every X P mint adds data to the dag. This data is cumulative, immutable, and increasingly valuable over time. The longer the system runs, the richer the data set, the better the detection models, the more credible the contribution records. A competitor starting from scratch would need to replicate not just the architecture (which is open-source, so that's possible) but the data, years of validated contributions, millions of loop closures, a reputation graph built through real interactions. This isn't a traditional moat (competitors can't use the code). It's a temporal moat (competitors can't replicate the history). Time is on our side, and time only moves in one direction.</w:t>
      </w:r>
    </w:p>
    <w:p>
      <w:pPr>
        <w:spacing w:after="200" w:before="0"/>
      </w:pPr>
      <w:r>
        <w:rPr>
          <w:rFonts w:ascii="Times New Roman" w:hAnsi="Times New Roman" w:eastAsia="Times New Roman" w:cs="Times New Roman"/>
          <w:b w:val="0"/>
          <w:color w:val="1A1612"/>
          <w:sz w:val="24"/>
        </w:rPr>
        <w:t>Mechanism 4: The Institutional Adoption Cascade At some point, institutions start using the Eckstrophy Engine for their own purposes. A company uses it to track employee contributions instead of annual reviews. A university uses it to verify student capabilities instead of issuing degrees. A government uses it to measure policy effectiveness instead of G D P. Each institutional adoption is a one-way door. Once an institution has rebuilt its processes around contribution records and validation loops, switching back to the old system means abandoning the data, the processes, and the improvements that came with the new system. Institutional switching costs create lock-in. This is the same mechanism that makes enterprise software so sticky, once Oracle is in, Oracle is in. Except this isn't proprietary lock-in (the system is open). It's data-gravity lock-in, the data is too valuable and too accumulated to abandon. Mechanism 5: The Cultural Shift This is the softest mechanism and the most powerful. And it's the one that makes me, personally, the most hopeful. I'm a systems thinker. I can't turn it off. I see a traffic jam and I think about flow dynamics and Nash equilibria among drivers. I see a restaurant menu and I think about information architecture and choice entropy. I see a political debate and I see nested feedback loops and incentive misalignment. My wife says I'm "impossible at dinner parties, not that I'd know, since I stopped going to them. Which was her idea, by the way, and honestly one of the better decisions in our marriage." She's not wrong.</w:t>
      </w:r>
    </w:p>
    <w:p>
      <w:pPr>
        <w:spacing w:after="200" w:before="0"/>
      </w:pPr>
      <w:r>
        <w:rPr>
          <w:rFonts w:ascii="Times New Roman" w:hAnsi="Times New Roman" w:eastAsia="Times New Roman" w:cs="Times New Roman"/>
          <w:b w:val="0"/>
          <w:color w:val="1A1612"/>
          <w:sz w:val="24"/>
        </w:rPr>
        <w:t>But here's the thing: I didn't used to think this way. Nobody is born a systems thinker. It's a learned lens. And once you learn it, you can't unlearn it. You can't go back to seeing isolated events when you've started seeing interconnected systems. You can't go back to blaming individuals when you understand that individuals are responding rationally to broken incentive structures. The cultural shift isn't about everyone becoming a systems theorist. It's about enough people adopting one simple reframe: "What does this measure, and is it measuring the right thing?" That question, applied consistently, dissolves almost every dysfunction I've described in this book. Why does corporate culture reward presenteeism? Because it measures presence, not output. Why does the education system produce credential-holders instead of competent people? Because it measures completion, not capability. Why do social media platforms produce miserable users? Because they measure engagement, not wellbeing. The question is simple. The implications are revolutionary. Once enough people see the world through the entropy reduction lens, once they instinctively evaluate actions by "did that reduce disorder?" rather than "did that make money?", the cultural substrate has shifted. And cultural shifts, once they reach critical mass, are nearly impossible to reverse. We don't think in terms of the divine right of kings anymore. We don't think in terms of phlogiston or the four humors. Cultural frameworks, once abandoned, don't come back. The old framework doesn't disappear because it's formally refuted. It disappears because people who think in the new framework make better decisions, and better decisions produce better outcomes, and better outcomes attract more people to the new framework.</w:t>
      </w:r>
    </w:p>
    <w:p>
      <w:pPr>
        <w:spacing w:after="200" w:before="0"/>
      </w:pPr>
      <w:r>
        <w:rPr>
          <w:rFonts w:ascii="Times New Roman" w:hAnsi="Times New Roman" w:eastAsia="Times New Roman" w:cs="Times New Roman"/>
          <w:b w:val="0"/>
          <w:color w:val="1A1612"/>
          <w:sz w:val="24"/>
        </w:rPr>
        <w:t>Entropy reduction as the measure of value is a better framework than money as the measure of value. Not morally better (though I'd argue that too). Functionally better. It produces better measurement, better incentives, better coordination, better outcomes. Once enough people experience this, not believe it, not agree with it, experience it, the old framework starts to look as quaint as alchemy looks to a modern chemist. The Historical Pattern I'm going to do something dangerous and compare this to other historical transitions. Dangerous because every crackpot with a manifesto compares themselves to Copernicus, and I'm well aware that most of them are wrong. But the pattern is real: Geocentrism then Heliocentrism: The old framework (Earth at the center) required increasingly elaborate epicycles to explain observed planetary motion. The new framework (Sun at the center) was simpler, more predictive, and more mathematically elegant. The transition took ~150 years because the old framework had institutional defenders (the Church) and the new framework's proponents were relatively powerless. But the math won. It always does. Eventually. Alchemy then Chemistry: The old framework (transmutation of elements through spiritual processes) couldn't produce reliable, reproducible results. The new framework (atomic theory, chemical reactions, conservation of mass) produced predictions that worked every time. The transition took ~100 years. The math won.</w:t>
      </w:r>
    </w:p>
    <w:p>
      <w:pPr>
        <w:spacing w:after="200" w:before="0"/>
      </w:pPr>
      <w:r>
        <w:rPr>
          <w:rFonts w:ascii="Times New Roman" w:hAnsi="Times New Roman" w:eastAsia="Times New Roman" w:cs="Times New Roman"/>
          <w:b w:val="0"/>
          <w:color w:val="1A1612"/>
          <w:sz w:val="24"/>
        </w:rPr>
        <w:t>Bloodletting then Germ Theory: The old framework (disease caused by imbalanced humors) produced treatments that often killed patients. The new framework (disease caused by microorganisms) produced treatments that saved them. The transition took ~50 years because doctors who practiced bloodletting were literally invested in the old framework, their careers, their status, their identity depended on humoral theory being correct. The math won. Even though the old framework's defenders had institutional power, credentials, and social status. Even though the new framework's proponents were outsiders and weirdos (Semmelweis was committed to a mental institution for suggesting doctors should wash their hands). The math always wins. The question is never IF. It's WHEN. The current framework: value equals money. Coordination equals trust. Verification equals credentials. The new framework: value equals entropy reduction. Coordination equals verification. Verification equals math. The new framework is simpler, more predictive, and more mathematically elegant. The old framework requires increasingly elaborate patches (quantitative easing, credential inflation, factchecking bureaucracies) to explain observed reality. You've seen this movie before. You know how it ends. What Cannot Be Stopped Let me be precise about what I mean by "this cannot be stopped." I don't mean the Eckstrophy Engine specifically is indestructible. I'm not naive enough to think that any specific piece of software is eternal. Code gets outdated. Architectures get superseded. Better implementations emerge.</w:t>
      </w:r>
    </w:p>
    <w:p>
      <w:pPr>
        <w:spacing w:after="200" w:before="0"/>
      </w:pPr>
      <w:r>
        <w:rPr>
          <w:rFonts w:ascii="Times New Roman" w:hAnsi="Times New Roman" w:eastAsia="Times New Roman" w:cs="Times New Roman"/>
          <w:b w:val="0"/>
          <w:color w:val="1A1612"/>
          <w:sz w:val="24"/>
        </w:rPr>
        <w:t>What cannot be stopped is the principle. Once the idea is demonstrated, that contribution can be measured, that verification can be decentralized, that coordination can happen without trust, that human psychology can be harnessed for collective benefit, the idea cannot be unlearned. You can kill the Eckstrophy Engine (though good luck, given the antifragility). You can't kill the insight that entropy reduction is a measurable, rewardable unit of value. You can't unmake the math. You can't undiscover the game theory. The moment someone demonstrates that the contribution economy works, even at the smallest scale, even for a single household running HomeFlow, the proof of concept exists. And proofs of concept don't un-exist. This is what I mean by inevitability. Not that the Eckstrophy Engine will dominate the world. That the class of systems it represents, contribution-measured, verification-decentralized, psychologyharnessing, math-grounded systems, will become the dominant coordination paradigm. Whether it's this engine or a better one built on the same principles doesn't matter. The principles win. They win because they're better. They win because they're provable. They win because, once demonstrated, they can't be un-demonstrated. Let me paint what the world looks like when this thinking has won. Not a utopia, I don't do utopias. A world that's still messy, still imperfect, still full of human drama and stupidity. Just measurably less fucked.</w:t>
      </w:r>
    </w:p>
    <w:p>
      <w:pPr>
        <w:spacing w:after="200" w:before="0"/>
      </w:pPr>
      <w:r>
        <w:rPr>
          <w:rFonts w:ascii="Times New Roman" w:hAnsi="Times New Roman" w:eastAsia="Times New Roman" w:cs="Times New Roman"/>
          <w:b w:val="0"/>
          <w:color w:val="1A1612"/>
          <w:sz w:val="24"/>
        </w:rPr>
        <w:t>Education: Your capabilities are measured by what you can demonstrably do, not by where you sat for four years. Employers hire based on verified contribution records. The credential gatekeeping industry collapses. Self-taught experts compete on equal footing with Ivy League graduates. The only question that matters is: what have you actually contributed? Governance: Politicians' track records are on the dag. Not their promises. Not their marketing. Their actual, validated, entropy-reducing (or entropy-increasing) contributions to governance. Voters don't have to trust. They verify. Corruption doesn't need to be caught by investigators, it's caught by the anomaly detection systems that monitor every governance loop. Healthcare: Your doctor's track record is verifiable. Not "graduated from medical school in 1987" but "successfully diagnosed 847 conditions in the past year with 94% validation accuracy in the Medical domain." Outcomes matter. Credentials become a starting point, not an endpoint. Media: Information carries confidence scores based on validation depth and quality. "Breaking news" isn't trusted because a logo appears on the screen. It's evaluated based on how many independent validators have confirmed it, what their track records are, and what the confidence score is. Misinformation doesn't need to be censored. It just has a confidence score of 0.02, which tells you everything you need to know. Work: Your contributions are tracked, validated, and permanently recorded regardless of who your employer is. If your company goes bankrupt, your contribution record doesn't. If your manager takes credit for your work, the dag knows who actually closed the loops. The invisible labor that currently goes unrewar‐ ded, mentoring, documentation, conflict resolution, emotional support, becomes visible and valued because it's measurable entropy reduction in the Social and Cognitive domains. None of this requires everyone to switch simultaneously. None of it requires government mandates. None of it requires a revolution. It just requires enough people using better measurement tools that the better measurements become the default. That's the future. Not utopia. Just better measurement. And better measurement produces better incentives. And better incentives produce better behavior. And better behavior produces a world that's measurably, specifically, provably less fucked. For a dollar. And they've been demonstrated. Right here. In fifteen Git Hub repos and a book you can buy for, you guessed it, a dollar. The Last Objection There's one more objection. The one I hear last. The one people bring up when they've run out of technical, economic, and political objections. The one that's hardest to answer. "People won't care." Not "people can't." Not "the system won't work." Not "the math is wrong." "People won't care enough to change." And you know what? That might be true. It might be true that the majority of people are so comfortable in the broken system, so habituated to extraction, so resigned to the fuckedness of everything, that they won't bother spending a dollar to try something different. But here's the thing: I don't need the majority.</w:t>
      </w:r>
    </w:p>
    <w:p>
      <w:pPr>
        <w:spacing w:after="200" w:before="0"/>
      </w:pPr>
      <w:r>
        <w:rPr>
          <w:rFonts w:ascii="Times New Roman" w:hAnsi="Times New Roman" w:eastAsia="Times New Roman" w:cs="Times New Roman"/>
          <w:b w:val="0"/>
          <w:color w:val="1A1612"/>
          <w:sz w:val="24"/>
        </w:rPr>
        <w:t>I need the threshold. I need x star. I need enough people who are curious, fed up, or mathematically inclined to participate and demonstrate that it works. The cascade does the rest. And if you look at the world right now, at the declining institutional trust, the credential crisis, the platform backlash, the financial instability, the political dysfunction, the mounting evidence that everything is, in technical terms, quite thoroughly fucked, the number of people who care is not decreasing. It's increasing. Every day. Every crisis. Every betrayal of trust. Every platform scandal. Every credential that fails to deliver on its promise. Every institution that prioritizes self-preservation over the public it serves. The pool of people who care enough to try something different is growing. The cost of trying is a dollar. The barrier is the lowest it has ever been for any systemic alternative in history. Will everyone care? No. Will enough people care? Yeah. I think so. Because here's what I've noticed: the people who care the most aren't the idealists. They're the exhausted pragmatists. The teacher who knows the education system is broken and has been saying so for twenty years while being ignored. The programmer who writes beautiful code that gets credit-grabbed by a manager who can't code. The community organizer who watches volunteers burn out because nobody tracks their contributions. The parent who does 70% of the household labor and is tired of arguing about it.</w:t>
      </w:r>
    </w:p>
    <w:p>
      <w:pPr>
        <w:spacing w:after="200" w:before="0"/>
      </w:pPr>
      <w:r>
        <w:rPr>
          <w:rFonts w:ascii="Times New Roman" w:hAnsi="Times New Roman" w:eastAsia="Times New Roman" w:cs="Times New Roman"/>
          <w:b w:val="0"/>
          <w:color w:val="1A1612"/>
          <w:sz w:val="24"/>
        </w:rPr>
        <w:t>These people don't care about systems theory. They don't care about game theory. They don't care about entropy domains or dag substrates or hydrogen hyperfine transitions. They care about being seen. They care about their contributions being measured. They care about a world where doing the right thing is rewarded instead of exploited. That's the audience. Not the techno-utopians. Not the crypto bros. Not the political revolutionaries. The tired people. The overlooked people. The people who've been doing the actual work of holding civilization together with duct tape and exhaustion and getting nothing for it. For a dollar, they can start getting something. For a dollar, they can prove, permanently, immutably, verifiably, that they did the work. For a dollar, they can stop arguing about who contributes more and start measuring. That's not a revolution. It's a receipt. And receipts are very hard to argue with. The Invitation This chapter is called "The Inevitable," and I've been making the mathematical case for why the contribution economy must eventually prevail over the extraction economy. But math doesn't activate by itself. Avalanches are inevitable when conditions are right, but they still need a trigger. You're the trigger.</w:t>
      </w:r>
    </w:p>
    <w:p>
      <w:pPr>
        <w:spacing w:after="200" w:before="0"/>
      </w:pPr>
      <w:r>
        <w:rPr>
          <w:rFonts w:ascii="Times New Roman" w:hAnsi="Times New Roman" w:eastAsia="Times New Roman" w:cs="Times New Roman"/>
          <w:b w:val="0"/>
          <w:color w:val="1A1612"/>
          <w:sz w:val="24"/>
        </w:rPr>
        <w:t>Not metaphorically. Literally. The cascade requires participants. Each participant moves x closer to x star. Each contribution generates data that makes the system stronger. Each validation improves the detection models. Each loop closure is a permanent record of the unfucking in progress. I didn't write this book to impress you. I didn't write it to convince you that I'm smart. (If I wanted to prove I was smart, I'd have gotten an academic position and published in journals that seven people read. Much easier. Much safer. Much more useless.) I wrote this book because the proof of concept needs participants. The math says the cascade will happen. But math doesn't tell you when. "When" depends on how many people show up. So here's the invitation: For a dollar, you can participate in the proof that the world can be unfucked. Not "support my vision." Not "believe in my mission." Not "join my movement." Verify. Check the math. Run the code. Close a loop. See the X P mint. Audit the dag. If the math is wrong, you've lost a dollar and gained certainty. If the math is right, you've spent a dollar and started participating in the most important coordination system since the invention of money. Either way, you win. That's the beauty of falsifiable systems. They respect you enough to let you check. Epilogue: Looking for the Flaw I tried to find the fatal flaw.</w:t>
      </w:r>
    </w:p>
    <w:p>
      <w:pPr>
        <w:spacing w:after="200" w:before="0"/>
      </w:pPr>
      <w:r>
        <w:rPr>
          <w:rFonts w:ascii="Times New Roman" w:hAnsi="Times New Roman" w:eastAsia="Times New Roman" w:cs="Times New Roman"/>
          <w:b w:val="0"/>
          <w:color w:val="1A1612"/>
          <w:sz w:val="24"/>
        </w:rPr>
        <w:t>That's literally my whole personality, breaking things before they break me. I don't trust systems. I don't trust institutions. I don't trust charismatic leaders. I don't trust ideas that make me feel good. I trust math, and only after I've tried to break the math. So I tried to break this. I sat down with the X P formula and tried to find the case where it fails. Where delta S is zero but X P is positive. Where the validation mesh can be gamed without detection. Where the ledger can be drained through some clever arbitrage. Where the dag can be corrupted. Where the game theory has an equilibrium I missed. I attacked it from the left, "this won't work because people are too selfish." But the system is designed for selfish people. Selfish behavior IS the fuel. Self-interest, channeled through the right game structure, produces collective benefit. That's not a bug; that's Nash. I attacked it from the right, "this won't work because it undermines existing power structures." But it doesn't attack existing structures. It creates a parallel one. You can use both. The old system doesn't have to die for the new one to live. They coexist until one is obviously better. And "obviously better" is doing a lot of work in that sentence, because the Eckstrophy Engine has something legacy systems don't: receipts. I attacked it from the cynical center, "this won't work because nothing works." But the code compiles. The math checks out. The loops close. The X P mints. "Nothing works" is not an argument against something that demonstrably works. It's just depression wearing a philosophy costume. I attacked the economics, X P decay is too fast, or too slow. Transfer friction is too high, or too low. The token types are too many, or too few. But each parameter has a mathematical justific‐ ation, and each can be adjusted through governance without breaking the architecture. The specific numbers are tunable. The structure is sound. I attacked the psychology, "you're just gamifying exploitation." But the exploitation test is simple: does the behavior the system incentivizes make the participant's life better? And the answer, for contribution-based entropy reduction, is yes. Teaching makes you smarter. Building makes you more skilled. Validating makes you more discerning. Creating makes you more creative. The system makes you better at being human. That's not exploitation. That's the opposite. I attacked the philosophy, "you're measuring the unmeasurable." But entropy is measurable. Shannon defined informational entropy. Boltzmann defined thermodynamic entropy. The X P formula maps contribution to entropy reduction through a specific, auditable, falsifiable chain of measurement. You can argue about the precision. You can't argue that it's unmeasurable. I attacked the technology, "dags won't scale." But dags scale better than blockchains. They don't need blocks. They don't need mining. They don't force a single linear history. Every node can attach to any valid predecessor. The topology handles scale naturally. I attacked the adoption, "nobody will use this." But the barrier is a dollar. And the alternative, the current system, is visibly, measurably, increasingly failing. People use better things when better things exist and they can afford to try them. The cost of trying is a dollar. The cost of not trying is continuing to live in a world coordinated by systems designed to extract from you. I attacked the inevitability, "this is just another utopian scheme." But utopian schemes ask you to believe. The Eckstrophy Engine asks you to verify. Utopian schemes require everyone to change. The Eckstrophy Engine requires a threshold of participants and then game theory does the rest. Utopian schemes are fragile. The Eckstrophy Engine is antifragile. I attacked the adoption model, "a dollar is too cheap, nobody will take it seriously." But that's the whole point. A dollar is the minimum commitment that proves you're not a bot. It's not supposed to be serious. It's supposed to be accessible. The seriousness comes from the system's output, not the entry price. A $50,000 degree doesn't make you serious. It makes you in debt. A dollar makes you curious. And curiosity is the first step of every loop that ever closed. I attacked the scalability, "twelve microservices can't handle a billion users." But they don't have to. The architecture is designed for horizontal scaling. Each microservice is independently deployable. The dag substrate doesn't have a throughput ceiling the way a blockchain does. And the fractal dee-fow structure means the organizational layer scales by nesting, not by expanding, a city dee-fow contains neighborhood dee-fows contains block dee-fows contains household dee-fows, each running the same protocol at their own scale. The system doesn't get more complex as it grows. It stays self-similar. I attacked the timing, "it's too early" or "it's too late" depending on who I was arguing with. Too early because the infrastructure isn't ready. Too late because people have already given up on alternatives. But there's no right time for something like this. There's only: the architecture is sound, the code runs, and the conditions for adoption are more favorable today than they were yesterday and less favorable than they'll be tomorrow.</w:t>
      </w:r>
    </w:p>
    <w:p>
      <w:pPr>
        <w:spacing w:after="200" w:before="0"/>
      </w:pPr>
      <w:r>
        <w:rPr>
          <w:rFonts w:ascii="Times New Roman" w:hAnsi="Times New Roman" w:eastAsia="Times New Roman" w:cs="Times New Roman"/>
          <w:b w:val="0"/>
          <w:color w:val="1A1612"/>
          <w:sz w:val="24"/>
        </w:rPr>
        <w:t>I attacked the creator, "you're just one guy with a messiah complex." And yeah, fair shot. I'm one person. I use AI as a cognitive prosthesis. I built this in a home office with consumer hardware and open-source tools. I don't have a PhD. I don't have venture funding. I don't have institutional backing. But I have the code. I have the math. I have the receipts. Fifteen Git Hub repositories. Twelve microservices. Incomplete, imperfect, and evolving. Twenty papers on Academia.edu. A formal specification for physics-anchored timekeeping. A complete ledger with decay, friction, and governance structures. A fractal organizational architecture. A game-theoretic analysis showing contribution as the dominant strategy. A Sybil resistance framework with five independent detection layers. All for a dollar. I looked for the flaw. I really did. I looked in the math. The math works. The X P formula maps to real entropy reduction. The ledger is self-regulating. The game theory shows the right equilibria. The information theory supports the detection models. I looked in the psychology. The drives are real. The integration is novel. The motivation stack is layered. The dark pattern test is passed. I looked in the technology. The code compiles. The services integrate. The dag scales. The temporal substrate is physicsanchored. I looked in the economics. The incentives align. The attacks are self-defeating. The network effects compound. The barriers are low.</w:t>
      </w:r>
    </w:p>
    <w:p>
      <w:pPr>
        <w:spacing w:after="200" w:before="0"/>
      </w:pPr>
      <w:r>
        <w:rPr>
          <w:rFonts w:ascii="Times New Roman" w:hAnsi="Times New Roman" w:eastAsia="Times New Roman" w:cs="Times New Roman"/>
          <w:b w:val="0"/>
          <w:color w:val="1A1612"/>
          <w:sz w:val="24"/>
        </w:rPr>
        <w:t>I looked in the philosophy. The epistemology is post-infallibility. The sovereignty is emergent. The falsifiability is structural. The transparency is total. I looked for the flaw. I looked in the politics, "this is naive libertarianism." But it's not libertarian. It doesn't oppose government. It doesn't oppose regulation. It doesn't oppose collective action. It opposes unmeasured collective action. It opposes institutions that can't prove they work. If a government agency can demonstrate, through validated loop closures on the dag, that its policies reduce entropy in the Governance domain, then that agency's authority is strengthened by the framework, not weakened. Emergent sovereignty isn't anti-government. It's anti-bullshitgovernment. Show me the receipts, and I'll follow your lead. That's not libertarian. That's scientific. I looked in the culture, "this is cold and mechanistic, it strips the humanity from human interaction." But it doesn't measure human interaction. It measures the outputs of human interaction. When you teach someone and they learn, the teaching is human. The warmth is human. The connection is human. The MEASUREMENT of whether learning occurred is mathematical. I'm not replacing human warmth with equations. I'm supplementing human warmth with accountability. And accountability, paradoxically, makes warmth possible, because when contributions are visible, resentment decreases, and when resentment decreases, actual genuine human connection has room to grow. I looked in the metaphysics, "entropy reduction is a weird basis for value." But is it? What IS value? It's making things better. Less disordered. More functional. More beautiful. More understood. More organized. More healed. More educated. More co‐ ordinated. More just. Every one of those "more" is an entropy reduction in some domain. Value IS entropy reduction. It always has been. I just gave it a formula. And I'm not saying there isn't one. A flaw, I mean. I'm saying I can't find it. I'm saying nobody I've talked to can find it. I'm saying the code is open source and the math is public and the architecture is documented and the papers are published and nobody has found it yet. But here's what keeps me honest: the absence of a known flaw is not proof of the absence of flaws. The system might fail in a way I haven't imagined. Someone smarter than me might see a vulnerability I'm blind to. The world might throw a curve ball that my simulations didn't model. That's fine. That's actually the point. The Eckstrophy Engine is designed to be falsifiable. Every claim it makes is testable. Every measurement is auditable. Every prediction is checkable. If it's wrong, the data will show it. If it fails, the failure will be visible, documented, and educational. I didn't build a system that demands your faith. I built a system that invites your skepticism. Break it. Please. Find the flaw I couldn't find. Fork the code. Attack the math. Submit adversarial contributions and see if the detection catches them. Create fake identities and see if the Sybil resistance holds. Game the ledger and see if the incentives self-correct.</w:t>
      </w:r>
    </w:p>
    <w:p>
      <w:pPr>
        <w:spacing w:after="200" w:before="0"/>
      </w:pPr>
      <w:r>
        <w:rPr>
          <w:rFonts w:ascii="Times New Roman" w:hAnsi="Times New Roman" w:eastAsia="Times New Roman" w:cs="Times New Roman"/>
          <w:b w:val="0"/>
          <w:color w:val="1A1612"/>
          <w:sz w:val="24"/>
        </w:rPr>
        <w:t>If you break it, you've done me a favor, you've identified a vulnerability before it matters at scale. I'll fix it. The system will get stronger. (That's the antifragility.) If you can't break it, you've done yourself a favor, you've verified, through your own adversarial effort, that the system works. Not because I told you. Because you tested it. Either way, you've participated. You've closed a loop. You've contributed to the entropy reduction of the system's own integrity. For a dollar. Here's where I am right now, as I write this. I'm sitting in a home office. There's coffee. There's a cursor blinking. There are fifteen browser tabs open, each showing a different aspect of a system that I've been building for what feels like my entire life, even though the code has only existed for a couple of years. I'm not a CEO. I'm not a thought leader. I'm not a visionary. I'm a guy who got tired of the world being fucked and did the math on how to unfuck it. The math worked. The code compiled. The loops close. I don't know if this will change the world. I know it can. I know the game theory says it should. I know the architecture is sound. I know the psychology is right. I know the barriers are as low as they can be. I know the network effects are real. I know the antifragility is structural.</w:t>
      </w:r>
    </w:p>
    <w:p>
      <w:pPr>
        <w:spacing w:after="200" w:before="0"/>
      </w:pPr>
      <w:r>
        <w:rPr>
          <w:rFonts w:ascii="Times New Roman" w:hAnsi="Times New Roman" w:eastAsia="Times New Roman" w:cs="Times New Roman"/>
          <w:b w:val="0"/>
          <w:color w:val="1A1612"/>
          <w:sz w:val="24"/>
        </w:rPr>
        <w:t>But I also know that lots of true things go unnoticed. Lots of working systems go unused. Lots of better ideas lose to worse ones with better marketing. The universe doesn't owe good ideas success. So I wrote a book. Because a book is a loop too, a claim that the world can be unfucked, submitted for validation by you, the reader. If the claim holds up, the loop closes. If it doesn't, the loop fails, and the failure is documented, and someone else builds something better using what I got right and fixing what I got wrong. That's the process. That's always been the process. Not perfection. Iteration. Not revelation. Verification. Not belief. Math. You know what's hilarious about trying to unfuck the world? Everyone agrees it's fucked. Nobody agrees on the unfucking. Climate people say the unfucking is environmental. Economics people say the unfucking is financial. Tech people say the unfucking is technological. Political people say the unfucking is governance. Education people say the unfucking is pedagogical. Spiritual people say the unfucking is consciousness. They're all right. And they're all wrong. Because the fuckedness isn't in any one domain. It's in the system. It's in the feedback loops that connect all the domains. It's in the incentives that drive behavior across all the domains. It's in the measurements that determine value in all the domains. The world isn't fucked because of climate change or financial inequality or technological disruption or political corruption or educational failure or spiritual emptiness. Those are symptoms. The world is fucked because we measure the wrong things, reward the wrong behaviors, and trust the wrong systems. Fix the measurement. Fix the rewards. Fix the trust mechanism.</w:t>
      </w:r>
    </w:p>
    <w:p>
      <w:pPr>
        <w:spacing w:after="200" w:before="0"/>
      </w:pPr>
      <w:r>
        <w:rPr>
          <w:rFonts w:ascii="Times New Roman" w:hAnsi="Times New Roman" w:eastAsia="Times New Roman" w:cs="Times New Roman"/>
          <w:b w:val="0"/>
          <w:color w:val="1A1612"/>
          <w:sz w:val="24"/>
        </w:rPr>
        <w:t>That's it. That's the whole book. That's the whole project. Measure entropy reduction instead of money accumulation. Reward contribution instead of extraction. Replace trust with verification. Three changes. Everything else follows. I know how that sounds. "Three changes" to fix the world sounds like the kind of thing you'd see on a self-help book cover between "The 7 Habits of Highly Effective People" and "The Secret." I know. I hear it. I cringe a little. But here's why it's not bullshit: these aren't three things you DO. They're three things you BUILD. They're architectural changes, not behavioral changes. You don't have to convince eight billion people to measure differently. You build a system that measures differently, and people use it because it works better. The Gregorian calendar didn't replace the Julian calendar because people were convinced to count days differently. It replaced it because it kept the solstice where it was supposed to be. Utility drove adoption. The same will happen here. People won't adopt the contribution economy because they're convinced by my arguments. They'll adopt it because measuring contribution produces better outcomes than measuring money. Because verification produces better coordination than trust. Because entropy reduction produces better value signals than market prices. They'll adopt it because it works. And then, looking back, they'll say: "Of course. Why didn't we always do it this way?" The same way we look back at bloodletting and say: "Of course. Why didn't they just wash their hands?"</w:t>
      </w:r>
    </w:p>
    <w:p>
      <w:pPr>
        <w:spacing w:after="200" w:before="0"/>
      </w:pPr>
      <w:r>
        <w:rPr>
          <w:rFonts w:ascii="Times New Roman" w:hAnsi="Times New Roman" w:eastAsia="Times New Roman" w:cs="Times New Roman"/>
          <w:b w:val="0"/>
          <w:color w:val="1A1612"/>
          <w:sz w:val="24"/>
        </w:rPr>
        <w:t>Because the old system was the only system anyone knew. Until someone built a new one. I built the new one. And I'm not precious about it. If someone builds a better one using the same principles, that's a win. If someone takes the Eckstrophy Engine's ideas and implements them in a different language, on a different substrate, with a different ledger, and it works better? I'll switch. I'll be the first person to switch. Because this was never about MY system. It was about BETTER systems. Systems that measure the right things, reward the right behaviors, and make gaming economically irrational. The code is open source. The papers are public. The math is documented. Anyone can fork it. Anyone can improve it. Anyone can build on it. That's not generosity. That's strategy. An open system attracts more minds than a closed one. More minds means more attacks. More attacks means more antifragile improvements. More improvements means a better system. My ego would love to be the person who unfucked the world. But my systems-thinking brain knows that the unfucking is bigger than any one person. The important thing is that the unfucking happens, not that I get credit for it. (Though if it does happen, and I did contribute, a "thank you" would be nice. Maybe name a park after me. Nothing fancy. Just a park.) I'm going to end where I started, because that's how loops work. The world is fucked. Not unfixably. Not permanently. Not cosmically. Systemically. Measurably. Specifically.</w:t>
      </w:r>
    </w:p>
    <w:p>
      <w:pPr>
        <w:spacing w:after="200" w:before="0"/>
      </w:pPr>
      <w:r>
        <w:rPr>
          <w:rFonts w:ascii="Times New Roman" w:hAnsi="Times New Roman" w:eastAsia="Times New Roman" w:cs="Times New Roman"/>
          <w:b w:val="0"/>
          <w:color w:val="1A1612"/>
          <w:sz w:val="24"/>
        </w:rPr>
        <w:t>And the fix is also systemic, measurable, and specific. It's a formula: X P equals R times F times delta S times (w dot E) times log of one over T sub s. It's an architecture: twelve microservices on a dag substrate with record and meter types and eight entropy domains. It's a philosophy: entropy reduction as the universal unit of value, contribution as the universal activity of value creation, verification as the universal mechanism of trust. It's a community: dee-fows fractal-nesting from households to civilizations, each one an instance of the same self-validating, antifragile, psychology-harnessing, game-theory-optimal structure. And it's a price: one dollar. I know this sounds crazy. I know a guy in a home office claiming to have built the architecture for unfucking civilization sounds like the beginning of a story that ends with a Netflix documentary and a perp walk. But the code compiles. The math checks out. The loops close. The X P mints. The dag holds. The attacks fail. The psychology works. The game theory works. The inevitability is mathematical. I looked for the flaw. I really, genuinely, obsessively looked for the flaw. I want you to look too. Because if you find it, we fix it, and the system gets stronger. And if you don't find it. Well. Then welcome to the inevitable. Let's unfuck the world.</w:t>
      </w:r>
    </w:p>
    <w:p>
      <w:pPr>
        <w:spacing w:after="200" w:before="0"/>
      </w:pPr>
      <w:r>
        <w:rPr>
          <w:rFonts w:ascii="Times New Roman" w:hAnsi="Times New Roman" w:eastAsia="Times New Roman" w:cs="Times New Roman"/>
          <w:b w:val="0"/>
          <w:color w:val="1A1612"/>
          <w:sz w:val="24"/>
        </w:rPr>
        <w:t>For a dollar. One Last Thing I lied earlier. (See? Self-aware. I told you.) I said I looked for the flaw and couldn't find it. That's true. But I left out the part where looking for the flaw is what I do every single day. Not occasionally. Not when doubt creeps in. Every day. I wake up and the first thing I think is: "What am I missing?" What edge case haven't I modeled? What human behavior haven't I accounted for? What attacker motivation haven't I considered? What failure mode haven't I stress-tested? This isn't confidence masquerading as humility. This is the operating system of someone who has watched enough systems fail to know that the scariest failures are the ones you didn't see coming. The known vulnerabilities are manageable. The unknown vulnerabilities are existential. So I look. Every day. And I invite you to look too. Because the more eyes on this system, the more people trying to break it, game it, exploit it, undermine it, the stronger it gets. That's the antifragility promise, and it applies to intellectual scrutiny just as much as it applies to adversarial attacks. If you read this book and thought "this guy is full of shit", great. Prove it. The code is open. The math is public. The architecture is documented. Show me where the shit is. I'll either fix it (making the system stronger) or demonstrate why your objection doesn't hold (making the argument stronger). Either way, we both win.</w:t>
      </w:r>
    </w:p>
    <w:p>
      <w:pPr>
        <w:spacing w:after="200" w:before="0"/>
      </w:pPr>
      <w:r>
        <w:rPr>
          <w:rFonts w:ascii="Times New Roman" w:hAnsi="Times New Roman" w:eastAsia="Times New Roman" w:cs="Times New Roman"/>
          <w:b w:val="0"/>
          <w:color w:val="1A1612"/>
          <w:sz w:val="24"/>
        </w:rPr>
        <w:t>If you read this book and thought "this might actually work", also great. But don't take my word for it. That would be trust, and we've established that trust is the thing we're trying to move beyond. Instead: verify. Close a loop. Earn some X P. Run the code. Check the dag. Convert your opinion into evidence. And if you read this book and thought "I want to be part of this", then you already are. You just read 100,000 words about entropy reduction, systems thinking, and why the world is fucked. That's a non-trivial cognitive investment. You're already thinking in loops. You're already seeing systems. You're already doing the math, even if you don't realize it. The seed is planted. The loop is open. Now close it. "Before judging, we should ask ourselves: when was the last time we cared about anything this much?" END</w:t>
      </w:r>
    </w:p>
    <w:p>
      <w:pPr>
        <w:pStyle w:val="Heading1"/>
        <w:keepNext/>
        <w:spacing w:before="360" w:after="240"/>
      </w:pPr>
      <w:r>
        <w:rPr>
          <w:rFonts w:ascii="Times New Roman" w:hAnsi="Times New Roman" w:eastAsia="Times New Roman" w:cs="Times New Roman"/>
          <w:b/>
          <w:color w:val="1A1612"/>
          <w:sz w:val="32"/>
        </w:rPr>
        <w:t>Appendix A. Formula reference</w:t>
      </w:r>
    </w:p>
    <w:p>
      <w:pPr>
        <w:spacing w:after="200" w:before="0"/>
      </w:pPr>
      <w:r>
        <w:rPr>
          <w:rFonts w:ascii="Times New Roman" w:hAnsi="Times New Roman" w:eastAsia="Times New Roman" w:cs="Times New Roman"/>
          <w:b w:val="0"/>
          <w:color w:val="1A1612"/>
          <w:sz w:val="24"/>
        </w:rPr>
        <w:t>This is the canonical formula reference. If anything in the body of the book seems to disagree with this appendix, this appendix wins, because this is what the code actually does, and the code is what gets shipped. The narrative tries to be helpful. The formulas refuse to be charming. The X P formula X P equals R times F times delta S times (w dot E) times log(1 / T sub s ) Five variables, all multiplicative. A floor value in any one variable bottlenecks the whole result. This is intentional. It means there is no single dimension where you can compensate for being weak by being loud. R, Rarity / Difficulty Multiplier Range: 0.1, 10.0. Operational range for the vast majority of real claims: 1.0, 3.0. What it is: How scarce or hard-to-replicate this type of entropy reduction is in this network context. Not who is doing it. Not how reputable they are. The action. What it is not: Not Reputation. Reputation is a separate 10level ladder (see Appendix B) maintained by the reputation service, used for validator routing inside SignalFlow, not used as a multiplier in the X P formula.</w:t>
      </w:r>
    </w:p>
    <w:p>
      <w:pPr>
        <w:spacing w:after="200" w:before="0"/>
      </w:pPr>
      <w:r>
        <w:rPr>
          <w:rFonts w:ascii="Times New Roman" w:hAnsi="Times New Roman" w:eastAsia="Times New Roman" w:cs="Times New Roman"/>
          <w:b w:val="0"/>
          <w:color w:val="1A1612"/>
          <w:sz w:val="24"/>
        </w:rPr>
        <w:t>Set by: The domain instrument baseline, with adjustments by the local dee-fow and final validation by the validator pool. Selfreported R is not a thing. Calibration anchors: 0.1, 0.5: Routine, anyone could do it (logging a daily step count, recording a temperature reading) 1.0: Honest default for genuinely common but real contribution 2.0, 3.0: Skilled work, somewhat uncommon (documented code review with measurable entropy reduction) 4.0, 5.0: Specialized regional capacity (rare repair skill, domain-specific technical work) 6.0, 7.0: Highly specialized, regional or national scarcity 8.0, 9.0: Network-wide exceptional contribution 10.0: Theoretical ceiling, essentially irreplaceable. Almost never seen in routine practice. F, Frequency of Decay Range: (0.0, 1.0]. What it is: A frequency penalty that compresses X P for repeated contributions of the same pattern in the same context. First time a participant produces a given contribution pattern in a given context: F equals 1.0. Every repeat after that, F gets smaller. F is the term that makes the formula reward contribution, not throughput.,</w:t>
      </w:r>
    </w:p>
    <w:p>
      <w:pPr>
        <w:spacing w:after="200" w:before="0"/>
      </w:pPr>
      <w:r>
        <w:rPr>
          <w:rFonts w:ascii="Times New Roman" w:hAnsi="Times New Roman" w:eastAsia="Times New Roman" w:cs="Times New Roman"/>
          <w:b w:val="0"/>
          <w:color w:val="1A1612"/>
          <w:sz w:val="24"/>
        </w:rPr>
        <w:t>F is always frequency of decay in this book. Anywhere F appears in a formula, that is what it means. Anywhere it shows up next to the word “falsifiability,” that is a different concept (claim-quality criteria that gate validation eligibility, not a formula variable). Why it exists: Without F, anyone who finds a working contribution pattern, automates it, and runs it on a cron job mints infinite X P off a single insight. F is the compression governor. Novel work rides high. Grind gets crushed slowly. The leaderboard cannot be won by whoever wrote a bash loop first. Where users see it: Nowhere. F is infrastructure. End users never pick a curve, never see an F number, never think about repeat counters. They see “your discount tier moved up because your patterns stayed consistent and varied.” The math runs underneath, the proxy shows the outcome. This is by design (see the Sovereign Character Sheet philosophy in Chapter 21). F is a thing the network knows about the user, not a thing the user has to know about the network. The contract The formula contract for F lives at packages/xp-formula/src/ index.ts. The contract is small and strict: F is an input to computeXP, not a derived field. Each minting service computes its own F before calling the formula. F must lie in (0.0, 1.0]. F equals 1.0 means “first occurrence of this pattern in this context.” F &lt; 1.0 means “this pattern has been seen before; compress.”,</w:t>
      </w:r>
    </w:p>
    <w:p>
      <w:pPr>
        <w:spacing w:after="200" w:before="0"/>
      </w:pPr>
      <w:r>
        <w:rPr>
          <w:rFonts w:ascii="Times New Roman" w:hAnsi="Times New Roman" w:eastAsia="Times New Roman" w:cs="Times New Roman"/>
          <w:b w:val="0"/>
          <w:color w:val="1A1612"/>
          <w:sz w:val="24"/>
        </w:rPr>
        <w:t>F is monotonically non-increasing with repeat count. It cannot climb back up from repetition alone. What’s actually shipping Two decay shapes are in production today, in two different packages. Both satisfy the contract. They are not user-facing choices. They are engineering artifacts of which package is doing the minting. Shape 1: Log-tail decay (extropialingo, the languagelearning stack). F equals 1 / (1 + ln(1 + (n - 1))) Where n is the count of matching occurrences including this one. Gentle. Forgives moderate repetition. Crushes only the long tail. Shape 2: Harmonic decay (levelup-academy, the adaptive-tutor stack). F equals 1 / (n + 1) Where n is prior attempts. Aggressive. F drops to 0.5 by the second try and 0.33 by the third. Used where pedagogical or epistemic novelty collapses fast. A new package is free to ship a different decay shape (e.g. exponential F equals e^(-α(n - 1)) with a tunable α) provided it respects the contract. Governance does not rubber-stamp every implementation, but the substrate enforces the range and monotonicity invariants regardless of which curve a service uses.,</w:t>
      </w:r>
    </w:p>
    <w:p>
      <w:pPr>
        <w:spacing w:after="200" w:before="0"/>
      </w:pPr>
      <w:r>
        <w:rPr>
          <w:rFonts w:ascii="Times New Roman" w:hAnsi="Times New Roman" w:eastAsia="Times New Roman" w:cs="Times New Roman"/>
          <w:b w:val="0"/>
          <w:color w:val="1A1612"/>
          <w:sz w:val="24"/>
        </w:rPr>
        <w:t>The curves at n equals 1, 2, 5, 20, 100 n Log-tail F Harmonic F 1.000 0.500 0.591 0.333 0.388 0.167 0.253 0.048 0.180 0.010 Log-tail keeps the hundredth attempt at 18% of full credit. Harmonic crushes the hundredth attempt to 1% of full credit. Both curves are monotonic, both stay in range, both reduce to F equals 1.0 at n equals 1 in their respective implementations. What counts as a “repeat” The canonical fingerprint tuple is: (submitter_id, claim_type, primary_domain, DFAO_id) A claim that matches all four fields against a prior claim is a repeat. Change any one field and the system treats it as a fresh pattern with its own counter. Validators see the fingerprint. SignalFlow routes against it. The reputation service flags fingerprintcollision attempts (people trying to disguise repeats as novel work) and R takes a hit when those flags fire. Different submitter: each contributor carries their own counter. Two people fixing the same bug class do not share an F penalty. Different claim type: “fix-checkout-crash” and “fixlogin-crash” are different patterns even if both touch authentication.,</w:t>
      </w:r>
    </w:p>
    <w:p>
      <w:pPr>
        <w:spacing w:after="200" w:before="0"/>
      </w:pPr>
      <w:r>
        <w:rPr>
          <w:rFonts w:ascii="Times New Roman" w:hAnsi="Times New Roman" w:eastAsia="Times New Roman" w:cs="Times New Roman"/>
          <w:b w:val="0"/>
          <w:color w:val="1A1612"/>
          <w:sz w:val="24"/>
        </w:rPr>
        <w:t>Different primary domain: a code-entropy claim and a social-entropy claim about the same incident track separately. Different dee-fow: a pattern done a thousand times in one dee-fow is brand new in another. F resets on dee-fow crossing. Reset rules Time gap alone: does not reset F. Time decay is what log of one over T sub s. is for. F tracks frequency, not recency. Material novelty inside a fingerprint: if the contribution materially changes (different failure mode, different instrument, different evidence chain), governance can re-fingerprint the claim type at the dee-fow level. This is a dee-fow-level structural decision, not a per-submitter knob. dee-fow crossing: F resets to 1.0 in the new dee-fow because DFAO_id is part of the fingerprint. Domain shift: F resets when primary_domain changes. F never climbs back up by waiting. The only path to a fresh F is to produce something the system has not seen from you in this context before. How F interacts with R and delta S F, R, and delta S multiply. They are independent levers in the master formula: R rewards who you are: demonstrated reliability in this domain., delta S rewards what happened: the measured entropy reduction. F rewards novelty of the pattern: how fresh this kind of contribution is in this context. A contributor with R equals 5.0 and delta S equals 50 still gets compressed if F equals 0.05 (the five-thousandth identical claim). Conversely, a newcomer with R equals 1.0 doing genuinely novel work (F equals 1.0) on a meaningful delta S out-earns a veteran grinding the same pattern. R alone cannot overcome F decay. delta S alone cannot overcome F decay. The three terms form a coordinate system, not a leaderboard. Because C T reuses this exact F value, all of the above propagates to spending power. One source of truth, two formulas. Edge cases Cosmetic variation on repeated work: same fix, different commit message, same fingerprint. F continues decaying. Cosmetic variation does not reset the counter. Substantive variation: different root cause, different instrument, different evidence chain. Governance can approve a re-fingerprint at the dee-fow level and F resets. This is a governance action, not a submitter action. Batch submissions: counted individually inside the batch. A hundred identical-fingerprint claims in one batch walks F through 100 increments. The first claim sees F at the pre-batch count; the hundredth sees F at pre-batch count plus 99. Collaborative repeats: F is per-submitter. Co-contributors on a multi-author claim each carry their own counter into the fingerprint. No piggybacking on a teammate’s fresh F.,</w:t>
      </w:r>
    </w:p>
    <w:p>
      <w:pPr>
        <w:spacing w:after="200" w:before="0"/>
      </w:pPr>
      <w:r>
        <w:rPr>
          <w:rFonts w:ascii="Times New Roman" w:hAnsi="Times New Roman" w:eastAsia="Times New Roman" w:cs="Times New Roman"/>
          <w:b w:val="0"/>
          <w:color w:val="1A1612"/>
          <w:sz w:val="24"/>
        </w:rPr>
        <w:t>Cron-job abuse: the validator-side fingerprint matcher catches scripted submissions. F decays normally and R takes additional damage from the fraud-pattern flag. Sustained cron abuse trips the reputation service into a freeze on the submitter, not just a multiplier reduction. Sybil F-reset attempts: different submitter_ids do reset F by design, which is exactly why Sybil resistance lives one layer down. See Chapter 18. F is not the Sybil defense. R, identity attestations, and validator routing are. Same F in C T: The C T formula reuses this exact value. A contribution whose X P F was crushed by repetition has its C T spending power compressed in lockstep. One source of truth, two formulas. delta S, Entropy Reduction Magnitude Range: 0.0, unbounded. Sign convention: Positive magnitude. Defined as delta S equals S_before − S_after, so a positive delta S means entropy decreased and value was created. delta S equals 0 means nothing happened. delta S &lt; 0 means you actively made the system worse, in which case the system politely declines to mint X P. Domain-specific units: Each of the eight entropy domains has its own measurement instrument. delta S is physical in the sense that it must be derived from an instrument reading, never from selfreport. Physics floor: For thermodynamic claims, the system enforces X P ≥ delta S / c_L², where c_L is the local causal-closure speed for the relevant domain. The formula yields the higher of (formula output) and ( delta S / c_L²). The floor exists because thermodynamic, entropy reduction is real physics, and the system refuses to undercount it even when other variables would otherwise compress the reward. w dot E, Weighted Domain Vector Range: Context-dependent, typically 0.0, 1.0 as a normalized dot product across the eight entropy domains. What it is: w is the dee-fow’s local weighting vector across the eight domains (code, cognitive, thermodynamic, informational, social, governance, economic, temporal). E is the evidence vector for this specific contribution. The dot product is what lets dee-fows amplify what their local context cares about without distorting the underlying physical measurement. This is the variable that does the most cultural work. Two dee-fows with different priorities will weight the same claim differently. That’s a feature. log(1 / T sub s ), Temporal Score Range: Increases as T sub s decreases. T sub s ∈ (0, 1], where T sub s is the normalized settlement time (settlement Lamport ticks divided by the maximum expected ticks for that claim type). What it is: Faster loop closure means more X P, with a logarithmic shape that prevents runaway scaling for absurdly fast claims while still meaningfully rewarding speed. Why log: Because linear time-rewards would let a 10-millisecond claim earn 10,000 times a 100-second claim, which is absurd. Log compresses the dynamic range while still leaving real incentive to close fast.</w:t>
      </w:r>
    </w:p>
    <w:p>
      <w:pPr>
        <w:spacing w:after="200" w:before="0"/>
      </w:pPr>
      <w:r>
        <w:rPr>
          <w:rFonts w:ascii="Times New Roman" w:hAnsi="Times New Roman" w:eastAsia="Times New Roman" w:cs="Times New Roman"/>
          <w:b w:val="0"/>
          <w:color w:val="1A1612"/>
          <w:sz w:val="24"/>
        </w:rPr>
        <w:t>The C T formula C T equals C times F times ρ times Δ times E The spending-power formula. See Chapter 13’s “The C T Formula” section for the full breakdown. Quick reference: C, Context. How much this contribution was needed now in this dee-fow. Scalar. F, Frequency of Decay. Same value as the X P F. Diminishing returns for repeated patterns. Imported, not recomputed. ρ, Reputation. Your normalized 10-level reputation multiplier in the relevant domain. Not the decay rate. Δ, Delta. delta S, positive magnitude. Same value as in X P. E, Essentiality. How load-bearing this contribution is to its context. standing constants lambda (lambda), X P decay rate: 0.01 per 30 cycles. Gentle, but visible on the dashboard. Stops accumulation dynasties. δ (delta), Transfer friction: 0.02 per transfer. Stops wash trading, money laundering, and circularloop fraud. cat thresholds: 10 / 30 / 90 / 270 validated claims for levels 1 / 2 / 3 / 4. Logarithmic spacing. cat does not decay. E P local multiplier (L): L in [0, 1], set per local dee-fow or merchant network. E P equals X P times L.,</w:t>
      </w:r>
    </w:p>
    <w:p>
      <w:pPr>
        <w:spacing w:after="200" w:before="0"/>
      </w:pPr>
      <w:r>
        <w:rPr>
          <w:rFonts w:ascii="Times New Roman" w:hAnsi="Times New Roman" w:eastAsia="Times New Roman" w:cs="Times New Roman"/>
          <w:b w:val="0"/>
          <w:color w:val="1A1612"/>
          <w:sz w:val="24"/>
        </w:rPr>
        <w:t>I T decay: Monthly. I T replenishes through ongoing contribution and is consumed when used for governance actions. Symbol legend Symbol Meaning Where used R Rarity Multiplier X P formula F Frequency of Decay X P formula, C T formula delta S Entropy reduction magnitude X P formula, C T formula (as Δ) w dot E Weighted domain dot product X P formula T sub s Normalized settlement time X P formula (log of one over T sub s.) C Context scalar C T formula ρ Reputation multiplier C T formula E (C T) Essentiality scalar C T formula lambda X P decay rate Token economy δ Transfer friction Token economy L Local merchant multiplier E P equals X P times L c_L Local causal-closure speed Physics floor If you see ρ used to mean “decay rate” anywhere, that’s an old draft. Decay is lambda now. ρ is exclusively the reputation multiplier in the C T formula.,</w:t>
      </w:r>
    </w:p>
    <w:p>
      <w:pPr>
        <w:pStyle w:val="Heading1"/>
        <w:keepNext/>
        <w:spacing w:before="360" w:after="240"/>
      </w:pPr>
      <w:r>
        <w:rPr>
          <w:rFonts w:ascii="Times New Roman" w:hAnsi="Times New Roman" w:eastAsia="Times New Roman" w:cs="Times New Roman"/>
          <w:b/>
          <w:color w:val="1A1612"/>
          <w:sz w:val="32"/>
        </w:rPr>
        <w:t>Appendix B. Routing, not purchasing power</w:t>
      </w:r>
    </w:p>
    <w:p>
      <w:pPr>
        <w:spacing w:after="200" w:before="0"/>
      </w:pPr>
      <w:r>
        <w:rPr>
          <w:rFonts w:ascii="Times New Roman" w:hAnsi="Times New Roman" w:eastAsia="Times New Roman" w:cs="Times New Roman"/>
          <w:b w:val="0"/>
          <w:color w:val="1A1612"/>
          <w:sz w:val="24"/>
        </w:rPr>
        <w:t>There is a reliability ladder. It is per-domain. You can be used-to-this in code and new in thermodynamic at the same time. SignalFlow can route with it. Validators with a record of being right get harder jobs.</w:t>
      </w:r>
    </w:p>
    <w:p>
      <w:pPr>
        <w:spacing w:after="200" w:before="0"/>
      </w:pPr>
      <w:r>
        <w:rPr>
          <w:rFonts w:ascii="Times New Roman" w:hAnsi="Times New Roman" w:eastAsia="Times New Roman" w:cs="Times New Roman"/>
          <w:b w:val="0"/>
          <w:color w:val="1A1612"/>
          <w:sz w:val="24"/>
        </w:rPr>
        <w:t>It does not multiply X P. It does not mint C T. It does not buy the coffee.</w:t>
      </w:r>
    </w:p>
    <w:p>
      <w:pPr>
        <w:spacing w:after="200" w:before="0"/>
      </w:pPr>
      <w:r>
        <w:rPr>
          <w:rFonts w:ascii="Times New Roman" w:hAnsi="Times New Roman" w:eastAsia="Times New Roman" w:cs="Times New Roman"/>
          <w:b w:val="0"/>
          <w:color w:val="1A1612"/>
          <w:sz w:val="24"/>
        </w:rPr>
        <w:t>R in the X P formula is rarity. Not reputation. ρ is not a purchasing-power lever. If a draft put a 10-level "Newcomer then Foundational" ladder into the C T formula as ρ, that draft was washing reputation into money. We don't.</w:t>
      </w:r>
    </w:p>
    <w:p>
      <w:pPr>
        <w:spacing w:after="200" w:before="0"/>
      </w:pPr>
      <w:r>
        <w:rPr>
          <w:rFonts w:ascii="Times New Roman" w:hAnsi="Times New Roman" w:eastAsia="Times New Roman" w:cs="Times New Roman"/>
          <w:b w:val="0"/>
          <w:color w:val="1A1612"/>
          <w:sz w:val="24"/>
        </w:rPr>
        <w:t>Standing at a door is C T and L, from work that closed, here. Reliability may affect who gets asked to look. It does not print discounts.</w:t>
      </w:r>
    </w:p>
    <w:p>
      <w:pPr>
        <w:spacing w:after="200" w:before="0"/>
      </w:pPr>
      <w:r>
        <w:rPr>
          <w:rFonts w:ascii="Times New Roman" w:hAnsi="Times New Roman" w:eastAsia="Times New Roman" w:cs="Times New Roman"/>
          <w:b w:val="0"/>
          <w:color w:val="1A1612"/>
          <w:sz w:val="24"/>
        </w:rPr>
        <w:t>If you need a picture of the ladder for routing, use whatever labels you want. Do not put them on a price.</w:t>
      </w:r>
    </w:p>
    <w:p>
      <w:pPr>
        <w:pStyle w:val="Heading1"/>
        <w:keepNext/>
        <w:spacing w:before="360" w:after="240"/>
      </w:pPr>
      <w:r>
        <w:rPr>
          <w:rFonts w:ascii="Times New Roman" w:hAnsi="Times New Roman" w:eastAsia="Times New Roman" w:cs="Times New Roman"/>
          <w:b/>
          <w:color w:val="1A1612"/>
          <w:sz w:val="32"/>
        </w:rPr>
        <w:t>Appendix C. Common misreadings</w:t>
      </w:r>
    </w:p>
    <w:p>
      <w:pPr>
        <w:spacing w:after="200" w:before="0"/>
      </w:pPr>
      <w:r>
        <w:rPr>
          <w:rFonts w:ascii="Times New Roman" w:hAnsi="Times New Roman" w:eastAsia="Times New Roman" w:cs="Times New Roman"/>
          <w:b w:val="0"/>
          <w:color w:val="1A1612"/>
          <w:sz w:val="24"/>
        </w:rPr>
        <w:t>This is the section where we head off the five most popular mistranslations of the framework, because they keep showing up and each one of them, left unchecked, makes the whole system look like something it isn’t. These are quoted in spirit (and sometimes verbatim) from the clarifications document maintained alongside the spec. Misreading 1: “There’s a Two-Node Rule” There isn’t. No document defines a minimum participant count as a named rule or threshold requirement. What the framework does say is that convergence strengthens a claim. Two or more sovereign participants independently attesting to the same causal event increases the epistemic weight of that claim and raises its convergence score. This is a description of how confidence accrues over time in the dag, not a rule that blocks minting. A single sovereign participant can open and propose a claim. The loop lifecycle continues normally. Additional convergence increases the X P yield retroactively through the dag’s backward propagation mechanism. Nothing is blocked by the absence of a second node. Do not invent gatekeeping rules that do not exist in the spec.</w:t>
      </w:r>
    </w:p>
    <w:p>
      <w:pPr>
        <w:spacing w:after="200" w:before="0"/>
      </w:pPr>
      <w:r>
        <w:rPr>
          <w:rFonts w:ascii="Times New Roman" w:hAnsi="Times New Roman" w:eastAsia="Times New Roman" w:cs="Times New Roman"/>
          <w:b w:val="0"/>
          <w:color w:val="1A1612"/>
          <w:sz w:val="24"/>
        </w:rPr>
        <w:t>Misreading 2: “Participants Pick Their Validators” They do not. Validation is not a social action performed by peers who know each other. Validation is a routed task. When a claim requires verification, SignalFlow posts that as a job on the relevant board, matched to validators based on skill list, locality, domain, and availability. The original claimant has no mechanism to choose, nominate, or influence which validator receives that task. This is intentional. The integrity of the system depends on the validator being structurally independent from the claimant. Validators are workers. They earn standing for doing that work. They are not peers vouching for friends. If you submit a claim and your best friend happens to validate it, that’s a SignalFlow routing event, not a social favor, and the system knows the difference because it can see the routing record. Misreading 3: “Sensors Mint X P” They don’t. Sensors, IoT devices, wearables, and environmental monitors do not mint X P for themselves. They are not sovereign participants and do not hold decentralized identifiers. Their role is specific: They generate measurement vertices and attach them to a participant’s dag as evidence. They can propose data that contributes to a claim’s entropy reduction calculation. When sensor data is used to close a loop, the contribution is credited to the participant whose dag the data attaches to, not to the sensor itself.,</w:t>
      </w:r>
    </w:p>
    <w:p>
      <w:pPr>
        <w:spacing w:after="200" w:before="0"/>
      </w:pPr>
      <w:r>
        <w:rPr>
          <w:rFonts w:ascii="Times New Roman" w:hAnsi="Times New Roman" w:eastAsia="Times New Roman" w:cs="Times New Roman"/>
          <w:b w:val="0"/>
          <w:color w:val="1A1612"/>
          <w:sz w:val="24"/>
        </w:rPr>
        <w:t>The sensor earns nothing. The participant whose entropy reduction the sensor documented earns the X P. A sensor cannot be the sovereign originating node of a claim. But it does not follow that sensors are inert recorders with no role in the validation cycle. They are active evidence nodes. They do real epistemic work. That work flows upward to the human or dee-fow the sensor is registered under. Misreading 4: “dee-fows Validate Their Members’ Claims” They do not. A dee-fow is a fractal autonomous organization. Its purpose is to: Define local weighting vectors for what kinds of entropy reduction matter most to that community. Maintain a job board for tasks, validations, and open work. Apply local governance rules within the group. Create a shared dag context for all members so their individual contributions are legible to each other. A dee-fow does not validate claims on behalf of its members. Members of a dee-fow do not validate each other’s work by virtue of membership. Validation is still routed externally by SignalFlow. dee-fow membership gives you access to local boards and local task pools. It is a community and specialization layer, not a trust circle. A person can technically initialize a dee-fow with themselves as the only member. There is no formal rule against it. Practically, a solo dee-fow has no board activity and no local weighting effect because there is no group dynamic to tune. It would function as an organizational folder, not as an active governance layer.,</w:t>
      </w:r>
    </w:p>
    <w:p>
      <w:pPr>
        <w:spacing w:after="200" w:before="0"/>
      </w:pPr>
      <w:r>
        <w:rPr>
          <w:rFonts w:ascii="Times New Roman" w:hAnsi="Times New Roman" w:eastAsia="Times New Roman" w:cs="Times New Roman"/>
          <w:b w:val="0"/>
          <w:color w:val="1A1612"/>
          <w:sz w:val="24"/>
        </w:rPr>
        <w:t>Misreading 5: “Solo Individuals Need a Household dee-fow” They do not. If a person lives alone, the individual’s own dag already serves as the complete causal record of their contributions. The individual and the household are the same entity. No wrapper is needed. A dee-fow at the household level is useful when multiple sovereign participants share an environment, because it creates a single dag context that groups their individual contributions as one unit. That grouping allows shared entropy reductions, like a home that reduces energy consumption, to be attributed across the household rather than forcing artificial assignment to one person. When the household is one person, there is nothing to group. The individual dag is already the household dag. If you live alone and someone tells you to “set up your household dee-fow,” they are wrong, and probably trying to sell you something.</w:t>
      </w:r>
    </w:p>
    <w:p>
      <w:pPr>
        <w:spacing w:after="200" w:before="0"/>
      </w:pPr>
      <w:r>
        <w:rPr>
          <w:rFonts w:ascii="Times New Roman" w:hAnsi="Times New Roman" w:eastAsia="Times New Roman" w:cs="Times New Roman"/>
          <w:b w:val="0"/>
          <w:color w:val="1A1612"/>
          <w:sz w:val="24"/>
        </w:rPr>
        <w:t>Misreading 6: “Token means bag, so we have records and meters”</w:t>
      </w:r>
    </w:p>
    <w:p>
      <w:pPr>
        <w:spacing w:after="200" w:before="0"/>
      </w:pPr>
      <w:r>
        <w:rPr>
          <w:rFonts w:ascii="Times New Roman" w:hAnsi="Times New Roman" w:eastAsia="Times New Roman" w:cs="Times New Roman"/>
          <w:b w:val="0"/>
          <w:color w:val="1A1612"/>
          <w:sz w:val="24"/>
        </w:rPr>
        <w:t>No. Token, in that mouth, is a balance. We have records and meters. cat is a record. X P is a meter. E P is an expression that burns. D T is not a thing anymore.</w:t>
      </w:r>
    </w:p>
    <w:p>
      <w:pPr>
        <w:spacing w:after="200" w:before="0"/>
      </w:pPr>
      <w:r>
        <w:rPr>
          <w:rFonts w:ascii="Times New Roman" w:hAnsi="Times New Roman" w:eastAsia="Times New Roman" w:cs="Times New Roman"/>
          <w:b w:val="0"/>
          <w:color w:val="1A1612"/>
          <w:sz w:val="24"/>
        </w:rPr>
        <w:t>Misreading 7: “C T is the money, X P is the X P bar”</w:t>
      </w:r>
    </w:p>
    <w:p>
      <w:pPr>
        <w:spacing w:after="200" w:before="0"/>
      </w:pPr>
      <w:r>
        <w:rPr>
          <w:rFonts w:ascii="Times New Roman" w:hAnsi="Times New Roman" w:eastAsia="Times New Roman" w:cs="Times New Roman"/>
          <w:b w:val="0"/>
          <w:color w:val="1A1612"/>
          <w:sz w:val="24"/>
        </w:rPr>
        <w:t>No. C T is local standing at a door. The till expression is E P equals X P times L, then burn. Nothing spends like gold coins.</w:t>
      </w:r>
    </w:p>
    <w:p>
      <w:pPr>
        <w:spacing w:after="200" w:before="0"/>
      </w:pPr>
      <w:r>
        <w:rPr>
          <w:rFonts w:ascii="Times New Roman" w:hAnsi="Times New Roman" w:eastAsia="Times New Roman" w:cs="Times New Roman"/>
          <w:b w:val="0"/>
          <w:color w:val="1A1612"/>
          <w:sz w:val="24"/>
        </w:rPr>
        <w:t>Misreading 8: “L is always at least 1, so E P only amplifies”</w:t>
      </w:r>
    </w:p>
    <w:p>
      <w:pPr>
        <w:spacing w:after="200" w:before="0"/>
      </w:pPr>
      <w:r>
        <w:rPr>
          <w:rFonts w:ascii="Times New Roman" w:hAnsi="Times New Roman" w:eastAsia="Times New Roman" w:cs="Times New Roman"/>
          <w:b w:val="0"/>
          <w:color w:val="1A1612"/>
          <w:sz w:val="24"/>
        </w:rPr>
        <w:t>No. L ∈ [0, 1]. A stranger with no local close gets near-zero. That is the point of a traveler chapter you will otherwise write by accident.</w:t>
      </w:r>
    </w:p>
    <w:p>
      <w:pPr>
        <w:spacing w:after="200" w:before="0"/>
      </w:pPr>
      <w:r>
        <w:rPr>
          <w:rFonts w:ascii="Times New Roman" w:hAnsi="Times New Roman" w:eastAsia="Times New Roman" w:cs="Times New Roman"/>
          <w:b w:val="0"/>
          <w:color w:val="1A1612"/>
          <w:sz w:val="24"/>
        </w:rPr>
        <w:t>Misreading 9: “ T sub s rewards speed”</w:t>
      </w:r>
    </w:p>
    <w:p>
      <w:pPr>
        <w:spacing w:after="200" w:before="0"/>
      </w:pPr>
      <w:r>
        <w:rPr>
          <w:rFonts w:ascii="Times New Roman" w:hAnsi="Times New Roman" w:eastAsia="Times New Roman" w:cs="Times New Roman"/>
          <w:b w:val="0"/>
          <w:color w:val="1A1612"/>
          <w:sz w:val="24"/>
        </w:rPr>
        <w:t>No. T sub s is the slam window. Faster filing is not more delta S. The firefighter paragraph was a misread.</w:t>
      </w:r>
    </w:p>
    <w:p>
      <w:pPr>
        <w:spacing w:after="200" w:before="0"/>
      </w:pPr>
      <w:r>
        <w:rPr>
          <w:rFonts w:ascii="Times New Roman" w:hAnsi="Times New Roman" w:eastAsia="Times New Roman" w:cs="Times New Roman"/>
          <w:b w:val="0"/>
          <w:color w:val="1A1612"/>
          <w:sz w:val="24"/>
        </w:rPr>
        <w:t>Misreading 10: “Reputation belongs in the mint”</w:t>
      </w:r>
    </w:p>
    <w:p>
      <w:pPr>
        <w:spacing w:after="200" w:before="0"/>
      </w:pPr>
      <w:r>
        <w:rPr>
          <w:rFonts w:ascii="Times New Roman" w:hAnsi="Times New Roman" w:eastAsia="Times New Roman" w:cs="Times New Roman"/>
          <w:b w:val="0"/>
          <w:color w:val="1A1612"/>
          <w:sz w:val="24"/>
        </w:rPr>
        <w:t>No. R is rarity. Reputation does not multiply X P. It does not mint C T. Routing may use a reliability record. Money may not.</w:t>
      </w:r>
    </w:p>
    <w:p>
      <w:pPr>
        <w:pStyle w:val="Heading1"/>
        <w:keepNext/>
        <w:spacing w:before="360" w:after="240"/>
      </w:pPr>
      <w:r>
        <w:rPr>
          <w:rFonts w:ascii="Times New Roman" w:hAnsi="Times New Roman" w:eastAsia="Times New Roman" w:cs="Times New Roman"/>
          <w:b/>
          <w:color w:val="1A1612"/>
          <w:sz w:val="32"/>
        </w:rPr>
        <w:t>Appendix D. Records and meters</w:t>
      </w:r>
    </w:p>
    <w:p>
      <w:pPr>
        <w:spacing w:after="200" w:before="0"/>
      </w:pPr>
      <w:r>
        <w:rPr>
          <w:rFonts w:ascii="Times New Roman" w:hAnsi="Times New Roman" w:eastAsia="Times New Roman" w:cs="Times New Roman"/>
          <w:b w:val="0"/>
          <w:color w:val="1A1612"/>
          <w:sz w:val="24"/>
        </w:rPr>
        <w:t>If you see GT, RT, D T-as-bag, TT, Γ, or "canonical records and meters," that text predates this lock. Burn it.</w:t>
      </w:r>
    </w:p>
    <w:p>
      <w:pPr>
        <w:spacing w:after="200" w:before="0"/>
      </w:pPr>
      <w:r>
        <w:rPr>
          <w:rFonts w:ascii="Times New Roman" w:hAnsi="Times New Roman" w:eastAsia="Times New Roman" w:cs="Times New Roman"/>
          <w:b w:val="0"/>
          <w:color w:val="1A1612"/>
          <w:sz w:val="24"/>
        </w:rPr>
        <w:t>RECORD, a unique signed vertex on the ledger. One of one.</w:t>
      </w:r>
    </w:p>
    <w:p>
      <w:pPr>
        <w:spacing w:after="200" w:before="0"/>
      </w:pPr>
      <w:r>
        <w:rPr>
          <w:rFonts w:ascii="Times New Roman" w:hAnsi="Times New Roman" w:eastAsia="Times New Roman" w:cs="Times New Roman"/>
          <w:b w:val="0"/>
          <w:color w:val="1A1612"/>
          <w:sz w:val="24"/>
        </w:rPr>
        <w:t>METER, a number over records. Not a wallet.</w:t>
      </w:r>
    </w:p>
    <w:p>
      <w:pPr>
        <w:spacing w:after="200" w:before="0"/>
      </w:pPr>
      <w:r>
        <w:rPr>
          <w:rFonts w:ascii="Times New Roman" w:hAnsi="Times New Roman" w:eastAsia="Times New Roman" w:cs="Times New Roman"/>
          <w:b w:val="0"/>
          <w:color w:val="1A1612"/>
          <w:sz w:val="24"/>
        </w:rPr>
        <w:t>X P, Experience (meter) What: global standing from verified entropy reduction. Formula: X P equals R times F times delta S times (w dot E) times log of one over T sub s.. Physics floor still applies where a domain has one. Transferable: no. There is no transfer, so there is no transfer friction. Decay: yes. Roughly a percent a month if you stop. Acquired by: verified delta S. Full stop. Spent on: nothing. X P is not spent. Does not include: reputation.</w:t>
      </w:r>
    </w:p>
    <w:p>
      <w:pPr>
        <w:spacing w:after="200" w:before="0"/>
      </w:pPr>
      <w:r>
        <w:rPr>
          <w:rFonts w:ascii="Times New Roman" w:hAnsi="Times New Roman" w:eastAsia="Times New Roman" w:cs="Times New Roman"/>
          <w:b w:val="0"/>
          <w:color w:val="1A1612"/>
          <w:sz w:val="24"/>
        </w:rPr>
        <w:t>L, Local coupling (meter) What: how much this door and this person actually couple, right now. Range: [0, 1]. Not ≥ 1. Not loop-closure speed. Not c_L. Traveler with no local close: near 0.</w:t>
      </w:r>
    </w:p>
    <w:p>
      <w:pPr>
        <w:spacing w:after="200" w:before="0"/>
      </w:pPr>
      <w:r>
        <w:rPr>
          <w:rFonts w:ascii="Times New Roman" w:hAnsi="Times New Roman" w:eastAsia="Times New Roman" w:cs="Times New Roman"/>
          <w:b w:val="0"/>
          <w:color w:val="1A1612"/>
          <w:sz w:val="24"/>
        </w:rPr>
        <w:t>C T, Contribution (local standing) What: standing inside a particular dee-fow. This door. Not: a spendable token, gold coins, a currency, a rail. Not: C times F times ρ times Δ times E with reputation in the mint.</w:t>
      </w:r>
    </w:p>
    <w:p>
      <w:pPr>
        <w:spacing w:after="200" w:before="0"/>
      </w:pPr>
      <w:r>
        <w:rPr>
          <w:rFonts w:ascii="Times New Roman" w:hAnsi="Times New Roman" w:eastAsia="Times New Roman" w:cs="Times New Roman"/>
          <w:b w:val="0"/>
          <w:color w:val="1A1612"/>
          <w:sz w:val="24"/>
        </w:rPr>
        <w:t>E P, Emergent Product (expression) Formula: E P equals X P times L. What happens: at the till, that product may discount the fiat ticket. Then it burns. It does not transfer. Cash can still ring. Clerk does not decide. Not: Emergent Product you carry to the next town. Not Epistemic Proof (unfortunate collision; proof-layer is a record, letter later). cat, Capability (record) Portable skill stamp. Not a bag. Not transferable between people. Work happened, so the stamp doesn't evaporate. Import existing licenses as opening CATs. Contestable.</w:t>
      </w:r>
    </w:p>
    <w:p>
      <w:pPr>
        <w:spacing w:after="200" w:before="0"/>
      </w:pPr>
      <w:r>
        <w:rPr>
          <w:rFonts w:ascii="Times New Roman" w:hAnsi="Times New Roman" w:eastAsia="Times New Roman" w:cs="Times New Roman"/>
          <w:b w:val="0"/>
          <w:color w:val="1A1612"/>
          <w:sz w:val="24"/>
        </w:rPr>
        <w:t>I T, Influence (meter) Governance weight. Not a coin. Not purchasable. Inactivity decays it. Using your voice is not an arcade spend.</w:t>
      </w:r>
    </w:p>
    <w:p>
      <w:pPr>
        <w:spacing w:after="200" w:before="0"/>
      </w:pPr>
      <w:r>
        <w:rPr>
          <w:rFonts w:ascii="Times New Roman" w:hAnsi="Times New Roman" w:eastAsia="Times New Roman" w:cs="Times New Roman"/>
          <w:b w:val="0"/>
          <w:color w:val="1A1612"/>
          <w:sz w:val="24"/>
        </w:rPr>
        <w:t>DOMAIN, filter on records Minted claim. Timed. D I D-tied. Not D T. D T is retired.</w:t>
      </w:r>
    </w:p>
    <w:p>
      <w:pPr>
        <w:spacing w:after="200" w:before="0"/>
      </w:pPr>
      <w:r>
        <w:rPr>
          <w:rFonts w:ascii="Times New Roman" w:hAnsi="Times New Roman" w:eastAsia="Times New Roman" w:cs="Times New Roman"/>
          <w:b w:val="0"/>
          <w:color w:val="1A1612"/>
          <w:sz w:val="24"/>
        </w:rPr>
        <w:t>TILL SPARK, record The till event. E P expressed and burned. Overlay on the drawer that is already there. No Square cut.</w:t>
      </w:r>
    </w:p>
    <w:p>
      <w:pPr>
        <w:spacing w:after="200" w:before="0"/>
      </w:pPr>
      <w:r>
        <w:rPr>
          <w:rFonts w:ascii="Times New Roman" w:hAnsi="Times New Roman" w:eastAsia="Times New Roman" w:cs="Times New Roman"/>
          <w:b w:val="0"/>
          <w:color w:val="1A1612"/>
          <w:sz w:val="24"/>
        </w:rPr>
        <w:t>CLOSED LOOP, record The claim that survived.</w:t>
      </w:r>
    </w:p>
    <w:p>
      <w:pPr>
        <w:spacing w:after="200" w:before="0"/>
      </w:pPr>
      <w:r>
        <w:rPr>
          <w:rFonts w:ascii="Times New Roman" w:hAnsi="Times New Roman" w:eastAsia="Times New Roman" w:cs="Times New Roman"/>
          <w:b w:val="0"/>
          <w:color w:val="1A1612"/>
          <w:sz w:val="24"/>
        </w:rPr>
        <w:t>T sub s, slam window Anti-farm. Not a firefighter speed bonus.</w:t>
      </w:r>
    </w:p>
    <w:p>
      <w:pPr>
        <w:spacing w:after="200" w:before="0"/>
      </w:pPr>
      <w:r>
        <w:rPr>
          <w:rFonts w:ascii="Times New Roman" w:hAnsi="Times New Roman" w:eastAsia="Times New Roman" w:cs="Times New Roman"/>
          <w:b w:val="0"/>
          <w:color w:val="1A1612"/>
          <w:sz w:val="24"/>
        </w:rPr>
        <w:t>F, repetition of class Count. Not a calendar. c_L, slogan, not L The t-shirt is X P ≥ delta S / c_L². Pedagogical floor. Not the mint. Not the local meter L.</w:t>
      </w:r>
    </w:p>
    <w:p>
      <w:pPr>
        <w:spacing w:after="200" w:before="0"/>
      </w:pPr>
      <w:r>
        <w:rPr>
          <w:rFonts w:ascii="Times New Roman" w:hAnsi="Times New Roman" w:eastAsia="Times New Roman" w:cs="Times New Roman"/>
          <w:b w:val="0"/>
          <w:color w:val="1A1612"/>
          <w:sz w:val="24"/>
        </w:rPr>
        <w:t>Glossary The book uses a vocabulary that is partly novel, partly borrowed from distributed systems and physics, and entirely tired of being mistranslated. Here are the terms you’ll see most often, with the definitions that the system actually means by them. Bayesian prior, A starting probability estimate before new evidence is incorporated. Validators inside the Epistemology Engine update Bayesian priors as claims accrue evidence and convergence, which is how confidence in a claim grows over time rather than being decided in a single binary step. c_L (causal-closure speed), The local maximum rate at which causal effects can propagate through a domain. Used to anchor the physics floor for thermodynamic X P claims: X P ≥ delta S / c_L². Different domains have different effective c_L values. cat (capability record), See Appendix D. Claim, A formal proposal that some entropy reduction has occurred, with attached evidence and falsifiability criteria. A claim moves through OPEN then VALIDATING then CONSENSUS then CLOSED then SETTLED states, or fails into FAILED / ISOLATED. Core Loop, The lifecycle every claim follows from submission to settled X P. Five canonical states. Two failure states. No back doors. C T (local standing), See Appendix D. dag (Directed Acyclic Graph), The data structure underlying the Loop Ledger. Unlike a blockchain, a dag can be partitioned and parallelized. Unlike IOTA’s Tangle, validation is a separate routed act, not a publication prerequisite (see Chapter 11).</w:t>
      </w:r>
    </w:p>
    <w:p>
      <w:pPr>
        <w:spacing w:after="200" w:before="0"/>
      </w:pPr>
      <w:r>
        <w:rPr>
          <w:rFonts w:ascii="Times New Roman" w:hAnsi="Times New Roman" w:eastAsia="Times New Roman" w:cs="Times New Roman"/>
          <w:b w:val="0"/>
          <w:color w:val="1A1612"/>
          <w:sz w:val="24"/>
        </w:rPr>
        <w:t>Δ (Delta), The C T formula’s name for the entropy reduction input. Same value as delta S in the X P formula. δ (delta, transfer friction), standing constant. δ equals 0.02 per transfer. Prevents wash trading and circular-loop fraud. delta S (Delta-S, entropy reduction), Positive magnitude of entropy reduction. delta S equals S_before − S_after. Positive delta S means value was created. delta S equals 0 means nothing happened. delta S &lt; 0 means harm; the system declines to mint X P for harm. dee-fow (Decentralized / Distributed Fractal Autonomous Organization), A community-and-specialization layer with its own dag context, local weighting vector, and job board. Does not validate its members’ claims (see Misreading 4 in Appendix C). Fractal: dee-fows nest inside dee-fows the same way teams nest inside companies. Domain (filter), See Appendix D. D T is retired. Eight entropy domains, Code, cognitive, thermodynamic, informational, social, governance, economic, temporal. Each domain has its own measurement instruments. The w vector weights them per dee-fow context. E P (Emergent Product), See Appendix D. Epistemology Engine, The service responsible for evaluating claims as they accrue evidence and updating Bayesian priors as convergence grows. Distinct from validation routing (SignalFlow) and from X P minting (X P Mint). F (Frequency of Decay), See Appendix A. Falsifiability criteria, Concrete, testable conditions attached to a claim that say “if these conditions don’t hold, the claim is invalid.” Required for any claim to be eligible for validation. Strong criteria attach hard sensor data and reproducible meas‐ urements. Weak criteria attach vague self-report and get rejected or weighted down at the validation stage. This is a claim-quality concept and is independent of the F variable in the X P formula. F is frequency of decay, always. I T (governance weight), See Appendix D. lambda (lambda, X P decay rate), standing constant. lambda equals 0.01 per 30 cycles. Erodes accumulated X P unless the holder keeps contributing. Lamport tick, A logical clock unit used for ordering events on the dag without requiring synchronized wall-clock time. Settlement times in log of one over T sub s. are computed in Lamport ticks normalized against expected ticks for the claim type. Loop, See Core Loop. Loop Ledger, The dag-based ledger recording closed verification loops. Distinct from a blockchain in that it is partitionable, parallelizable, and not globally replicated by every node. Measurement vertex, A piece of evidence, typically from a sensor or instrument, attached to the dag as input to a claim’s delta S calculation. Sensors generate measurement vertices but do not mint X P themselves (Misreading 3). Nullifier, A per-context cryptographic identifier used in zeroknowledge proofs to prevent double-spending or double-claiming without revealing the underlying participant identity. ρ (rho, Reputation multiplier), The C T formula’s reputation input. Not the decay rate. Decay is lambda. R (Rarity Multiplier), The X P formula’s first variable. Not Reputation. Reputation is its own 10-level ladder (Appendix B).</w:t>
      </w:r>
    </w:p>
    <w:p>
      <w:pPr>
        <w:spacing w:after="200" w:before="0"/>
      </w:pPr>
      <w:r>
        <w:rPr>
          <w:rFonts w:ascii="Times New Roman" w:hAnsi="Times New Roman" w:eastAsia="Times New Roman" w:cs="Times New Roman"/>
          <w:b w:val="0"/>
          <w:color w:val="1A1612"/>
          <w:sz w:val="24"/>
        </w:rPr>
        <w:t>Reputation Service, The service that maintains the 10-level reputation ladder per domain per participant. Feeds SignalFlow routing and the ρ input in the C T formula. SignalFlow, The validation routing service. Posts validation jobs to the relevant board and matches them to qualified validators based on skill, locality, domain, and availability. Claimants do not choose validators (Misreading 2). SubClaim, A child claim attached to a parent claim, used to decompose complex contributions into independently validatable pieces. SubClaims close in their own loops and contribute their delta S to the parent. Sybil-rank, The system’s algorithm for resisting Sybil attacks (many fake identities behaving as one) by anchoring trust in high-reputation seed nodes (Master / Luminary / Foundational levels) and weighting downstream attestations accordingly. T sub s (T-sub-s, settlement time), The normalized Lamport-tick settlement time in the X P formula’s temporal term log(1 / T sub s ). T sub s ∈ (0, 1]. Smaller T sub s means faster settlement means more X P. Validator, A participant assigned by SignalFlow to verify a specific claim. Earns C T for the work. Does not know who submitted the claim in most contexts. Cannot volunteer for specific claims. w (weight vector), The dee-fow’s local weighting vector across the eight entropy domains. Multiplied against the evidence vector E to produce the w dot E term in the X P formula. X P (Experience Points), See Appendix D. X P Mint, The service that records new X P standing when claims SETTLE. Ratifies the formula’s output, applies the physics floor, and writes the result to the participant’s record.</w:t>
      </w:r>
    </w:p>
    <w:p>
      <w:pPr>
        <w:spacing w:after="200" w:before="0"/>
      </w:pPr>
      <w:r>
        <w:rPr>
          <w:rFonts w:ascii="Times New Roman" w:hAnsi="Times New Roman" w:eastAsia="Times New Roman" w:cs="Times New Roman"/>
          <w:b w:val="0"/>
          <w:color w:val="1A1612"/>
          <w:sz w:val="24"/>
        </w:rPr>
        <w:t>Zero-knowledge proof (zero knowledge proof), Cryptographic technique allowing a participant to prove they satisfy some condition (e.g., reputation above a threshold) without revealing the underlying data. Used by the system’s privacy layer alongside per-context nullifiers.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caps w:val="0"/>
      <w:smallCaps w:val="0"/>
      <w:color w:val="1A16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aps w:val="0"/>
      <w:smallCaps w:val="0"/>
      <w:color w:val="1A161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